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BB219" w14:textId="77777777" w:rsidR="00FB72CF" w:rsidRDefault="00647DE3">
      <w:pPr>
        <w:spacing w:after="40" w:line="240" w:lineRule="auto"/>
        <w:jc w:val="center"/>
      </w:pPr>
      <w:r>
        <w:rPr>
          <w:b/>
          <w:sz w:val="30"/>
        </w:rPr>
        <w:t>SIMATS ENGINEERING</w:t>
      </w:r>
    </w:p>
    <w:p w14:paraId="02CC42A0" w14:textId="77777777" w:rsidR="00FB72CF" w:rsidRDefault="00647DE3">
      <w:pPr>
        <w:spacing w:after="40" w:line="240" w:lineRule="auto"/>
        <w:jc w:val="center"/>
      </w:pPr>
      <w:r>
        <w:rPr>
          <w:b/>
          <w:sz w:val="24"/>
        </w:rPr>
        <w:t>ASSESSMENT TOOL 1: Experiments</w:t>
      </w:r>
    </w:p>
    <w:p w14:paraId="7124A9EC"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FB72CF" w14:paraId="44F27F00" w14:textId="77777777">
        <w:tc>
          <w:tcPr>
            <w:tcW w:w="2560" w:type="dxa"/>
          </w:tcPr>
          <w:p w14:paraId="2697AC9D" w14:textId="77777777" w:rsidR="00FB72CF" w:rsidRDefault="00647DE3">
            <w:r>
              <w:rPr>
                <w:b/>
                <w:sz w:val="23"/>
              </w:rPr>
              <w:t>COURSE NAME:</w:t>
            </w:r>
          </w:p>
        </w:tc>
        <w:tc>
          <w:tcPr>
            <w:tcW w:w="2560" w:type="dxa"/>
          </w:tcPr>
          <w:p w14:paraId="23C5C067" w14:textId="77777777" w:rsidR="00FB72CF" w:rsidRDefault="00647DE3">
            <w:r>
              <w:rPr>
                <w:sz w:val="23"/>
              </w:rPr>
              <w:t>Cloud Computing and Big Data Analytics</w:t>
            </w:r>
          </w:p>
        </w:tc>
        <w:tc>
          <w:tcPr>
            <w:tcW w:w="2560" w:type="dxa"/>
          </w:tcPr>
          <w:p w14:paraId="74730030" w14:textId="77777777" w:rsidR="00FB72CF" w:rsidRDefault="00647DE3">
            <w:r>
              <w:rPr>
                <w:b/>
                <w:sz w:val="23"/>
              </w:rPr>
              <w:t>COURSE CODE:</w:t>
            </w:r>
          </w:p>
        </w:tc>
        <w:tc>
          <w:tcPr>
            <w:tcW w:w="2560" w:type="dxa"/>
          </w:tcPr>
          <w:p w14:paraId="7ADB2A4B" w14:textId="77777777" w:rsidR="00FB72CF" w:rsidRDefault="00647DE3">
            <w:r>
              <w:rPr>
                <w:sz w:val="23"/>
              </w:rPr>
              <w:t>CSA15</w:t>
            </w:r>
            <w:r w:rsidR="00C34445">
              <w:rPr>
                <w:sz w:val="23"/>
              </w:rPr>
              <w:t>96</w:t>
            </w:r>
          </w:p>
        </w:tc>
      </w:tr>
    </w:tbl>
    <w:p w14:paraId="25FEF14D" w14:textId="77777777" w:rsidR="00FB72CF" w:rsidRDefault="00FB72CF">
      <w:pPr>
        <w:pBdr>
          <w:bottom w:val="single" w:sz="6" w:space="1" w:color="A6A6A6"/>
        </w:pBdr>
        <w:spacing w:after="240"/>
      </w:pPr>
    </w:p>
    <w:p w14:paraId="407BE9B2" w14:textId="77777777" w:rsidR="00FB72CF" w:rsidRDefault="00647DE3">
      <w:pPr>
        <w:spacing w:after="40" w:line="240" w:lineRule="auto"/>
      </w:pPr>
      <w:r>
        <w:rPr>
          <w:b/>
        </w:rPr>
        <w:t>COURSE OUTCOME COVERED</w:t>
      </w:r>
    </w:p>
    <w:p w14:paraId="6CC11985" w14:textId="77777777" w:rsidR="00FB72CF" w:rsidRDefault="00647DE3">
      <w:pPr>
        <w:spacing w:after="120"/>
      </w:pPr>
      <w:r>
        <w:rPr>
          <w:b/>
        </w:rPr>
        <w:t xml:space="preserve">CO3: </w:t>
      </w:r>
      <w:r>
        <w:rPr>
          <w:i/>
        </w:rPr>
        <w:t>Implement cloud-based solutions using cloud storage, web APIs, and platform services for real-world applications.</w:t>
      </w:r>
      <w:r>
        <w:t xml:space="preserve"> (BL3)</w:t>
      </w:r>
    </w:p>
    <w:p w14:paraId="46FCE493" w14:textId="77777777" w:rsidR="00FB72CF" w:rsidRDefault="00647DE3">
      <w:pPr>
        <w:spacing w:after="40" w:line="240" w:lineRule="auto"/>
      </w:pPr>
      <w:r>
        <w:t>Assessment Tool Weightage: 40%</w:t>
      </w:r>
    </w:p>
    <w:p w14:paraId="6ED9AC8C"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FB72CF" w14:paraId="2A68754B" w14:textId="77777777">
        <w:tc>
          <w:tcPr>
            <w:tcW w:w="5120" w:type="dxa"/>
          </w:tcPr>
          <w:p w14:paraId="2FBD6C33" w14:textId="77777777" w:rsidR="00FB72CF" w:rsidRDefault="00647DE3">
            <w:r>
              <w:t>Dave's Taxonomy: Precision (Level 3)</w:t>
            </w:r>
            <w:r>
              <w:br/>
              <w:t>Question Count: 5</w:t>
            </w:r>
          </w:p>
          <w:p w14:paraId="10ECA564" w14:textId="77777777" w:rsidR="00554251" w:rsidRDefault="00554251"/>
        </w:tc>
        <w:tc>
          <w:tcPr>
            <w:tcW w:w="5120" w:type="dxa"/>
          </w:tcPr>
          <w:p w14:paraId="61919E08" w14:textId="77777777" w:rsidR="00FB72CF" w:rsidRDefault="00647DE3">
            <w:pPr>
              <w:jc w:val="right"/>
            </w:pPr>
            <w:r>
              <w:rPr>
                <w:b/>
              </w:rPr>
              <w:t>Total Marks: 40</w:t>
            </w:r>
          </w:p>
        </w:tc>
      </w:tr>
    </w:tbl>
    <w:p w14:paraId="046896AA" w14:textId="77777777" w:rsidR="00FB72CF" w:rsidRDefault="00554251">
      <w:pPr>
        <w:pBdr>
          <w:bottom w:val="single" w:sz="6" w:space="1" w:color="A6A6A6"/>
        </w:pBdr>
      </w:pPr>
      <w:r>
        <w:t>Duration  : 60 Minutes</w:t>
      </w:r>
    </w:p>
    <w:p w14:paraId="3B68B81F" w14:textId="77777777" w:rsidR="00FB72CF" w:rsidRDefault="00647DE3">
      <w:pPr>
        <w:spacing w:after="40" w:line="240" w:lineRule="auto"/>
      </w:pPr>
      <w:r>
        <w:rPr>
          <w:b/>
        </w:rPr>
        <w:t>Code of Conduct</w:t>
      </w:r>
    </w:p>
    <w:p w14:paraId="3B6C583A" w14:textId="77777777" w:rsidR="00FB72CF" w:rsidRDefault="00647DE3">
      <w:pPr>
        <w:spacing w:after="40" w:line="240" w:lineRule="auto"/>
      </w:pPr>
      <w:r>
        <w:t>I ____________________ (Name / Reg No) certify that this submission is my original work and that I have adhered to the guidelines specified for this assessment.</w:t>
      </w:r>
    </w:p>
    <w:p w14:paraId="4681702D" w14:textId="77777777" w:rsidR="00FB72CF" w:rsidRDefault="00647DE3">
      <w:pPr>
        <w:spacing w:after="40" w:line="240" w:lineRule="auto"/>
      </w:pPr>
      <w:r>
        <w:t>I understand that any violation of academic integrity rules will result in disciplinary action.</w:t>
      </w:r>
    </w:p>
    <w:p w14:paraId="6EB956A5" w14:textId="77777777" w:rsidR="00FB72CF" w:rsidRDefault="00647DE3">
      <w:pPr>
        <w:spacing w:after="40" w:line="240" w:lineRule="auto"/>
      </w:pPr>
      <w:r>
        <w:t>Signature of the student: ____________________</w:t>
      </w:r>
    </w:p>
    <w:p w14:paraId="573DF226" w14:textId="77777777" w:rsidR="00554251" w:rsidRDefault="00554251" w:rsidP="00554251">
      <w:pPr>
        <w:spacing w:after="40" w:line="240" w:lineRule="auto"/>
        <w:rPr>
          <w:b/>
        </w:rPr>
      </w:pPr>
    </w:p>
    <w:p w14:paraId="7E7F7F88" w14:textId="77777777" w:rsidR="00554251" w:rsidRDefault="00554251" w:rsidP="00554251">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554251" w14:paraId="1AB825D9" w14:textId="77777777" w:rsidTr="000F396C">
        <w:tc>
          <w:tcPr>
            <w:tcW w:w="1707" w:type="dxa"/>
            <w:shd w:val="clear" w:color="auto" w:fill="D9E2F3"/>
          </w:tcPr>
          <w:p w14:paraId="7C4C7B8A" w14:textId="77777777" w:rsidR="00554251" w:rsidRDefault="00554251" w:rsidP="000F396C">
            <w:r>
              <w:rPr>
                <w:b/>
                <w:sz w:val="20"/>
              </w:rPr>
              <w:t>Criteria</w:t>
            </w:r>
          </w:p>
        </w:tc>
        <w:tc>
          <w:tcPr>
            <w:tcW w:w="1707" w:type="dxa"/>
            <w:shd w:val="clear" w:color="auto" w:fill="D9E2F3"/>
          </w:tcPr>
          <w:p w14:paraId="1D2C5625" w14:textId="77777777" w:rsidR="00554251" w:rsidRDefault="00554251" w:rsidP="000F396C">
            <w:r>
              <w:rPr>
                <w:b/>
                <w:sz w:val="20"/>
              </w:rPr>
              <w:t>Weightage</w:t>
            </w:r>
          </w:p>
        </w:tc>
        <w:tc>
          <w:tcPr>
            <w:tcW w:w="1707" w:type="dxa"/>
            <w:shd w:val="clear" w:color="auto" w:fill="D9E2F3"/>
          </w:tcPr>
          <w:p w14:paraId="48F18A67" w14:textId="77777777" w:rsidR="00554251" w:rsidRDefault="00554251" w:rsidP="000F396C">
            <w:r>
              <w:rPr>
                <w:b/>
                <w:sz w:val="20"/>
              </w:rPr>
              <w:t>Level 4 - Exemplary</w:t>
            </w:r>
          </w:p>
        </w:tc>
        <w:tc>
          <w:tcPr>
            <w:tcW w:w="1707" w:type="dxa"/>
            <w:shd w:val="clear" w:color="auto" w:fill="D9E2F3"/>
          </w:tcPr>
          <w:p w14:paraId="75577DC3" w14:textId="77777777" w:rsidR="00554251" w:rsidRDefault="00554251" w:rsidP="000F396C">
            <w:r>
              <w:rPr>
                <w:b/>
                <w:sz w:val="20"/>
              </w:rPr>
              <w:t>Level 3 - Proficient</w:t>
            </w:r>
          </w:p>
        </w:tc>
        <w:tc>
          <w:tcPr>
            <w:tcW w:w="1707" w:type="dxa"/>
            <w:shd w:val="clear" w:color="auto" w:fill="D9E2F3"/>
          </w:tcPr>
          <w:p w14:paraId="388094B5" w14:textId="77777777" w:rsidR="00554251" w:rsidRDefault="00554251" w:rsidP="000F396C">
            <w:r>
              <w:rPr>
                <w:b/>
                <w:sz w:val="20"/>
              </w:rPr>
              <w:t>Level 2 - Developing</w:t>
            </w:r>
          </w:p>
        </w:tc>
        <w:tc>
          <w:tcPr>
            <w:tcW w:w="1707" w:type="dxa"/>
            <w:shd w:val="clear" w:color="auto" w:fill="D9E2F3"/>
          </w:tcPr>
          <w:p w14:paraId="37D5A8C4" w14:textId="77777777" w:rsidR="00554251" w:rsidRDefault="00554251" w:rsidP="000F396C">
            <w:r>
              <w:rPr>
                <w:b/>
                <w:sz w:val="20"/>
              </w:rPr>
              <w:t>Level 1 - Beginning</w:t>
            </w:r>
          </w:p>
        </w:tc>
      </w:tr>
      <w:tr w:rsidR="00554251" w14:paraId="4065B539" w14:textId="77777777" w:rsidTr="000F396C">
        <w:tc>
          <w:tcPr>
            <w:tcW w:w="1707" w:type="dxa"/>
          </w:tcPr>
          <w:p w14:paraId="2590A39D" w14:textId="77777777" w:rsidR="00554251" w:rsidRDefault="00554251" w:rsidP="000F396C">
            <w:r>
              <w:rPr>
                <w:sz w:val="20"/>
              </w:rPr>
              <w:t>Experimental Design</w:t>
            </w:r>
          </w:p>
        </w:tc>
        <w:tc>
          <w:tcPr>
            <w:tcW w:w="1707" w:type="dxa"/>
          </w:tcPr>
          <w:p w14:paraId="38E19733" w14:textId="77777777" w:rsidR="00554251" w:rsidRDefault="00554251" w:rsidP="000F396C">
            <w:r>
              <w:rPr>
                <w:sz w:val="20"/>
              </w:rPr>
              <w:t>25%</w:t>
            </w:r>
          </w:p>
        </w:tc>
        <w:tc>
          <w:tcPr>
            <w:tcW w:w="1707" w:type="dxa"/>
          </w:tcPr>
          <w:p w14:paraId="41725F36" w14:textId="77777777" w:rsidR="00554251" w:rsidRDefault="00554251" w:rsidP="000F396C">
            <w:r>
              <w:rPr>
                <w:sz w:val="20"/>
              </w:rPr>
              <w:t>Design is systematic and technically strong</w:t>
            </w:r>
          </w:p>
        </w:tc>
        <w:tc>
          <w:tcPr>
            <w:tcW w:w="1707" w:type="dxa"/>
          </w:tcPr>
          <w:p w14:paraId="5BBB72BB" w14:textId="77777777" w:rsidR="00554251" w:rsidRDefault="00554251" w:rsidP="000F396C">
            <w:r>
              <w:rPr>
                <w:sz w:val="20"/>
              </w:rPr>
              <w:t>Mostly correct design</w:t>
            </w:r>
          </w:p>
        </w:tc>
        <w:tc>
          <w:tcPr>
            <w:tcW w:w="1707" w:type="dxa"/>
          </w:tcPr>
          <w:p w14:paraId="412D6127" w14:textId="77777777" w:rsidR="00554251" w:rsidRDefault="00554251" w:rsidP="000F396C">
            <w:r>
              <w:rPr>
                <w:sz w:val="20"/>
              </w:rPr>
              <w:t>Basic design with gaps</w:t>
            </w:r>
          </w:p>
        </w:tc>
        <w:tc>
          <w:tcPr>
            <w:tcW w:w="1707" w:type="dxa"/>
          </w:tcPr>
          <w:p w14:paraId="04F4DA41" w14:textId="77777777" w:rsidR="00554251" w:rsidRDefault="00554251" w:rsidP="000F396C">
            <w:r>
              <w:rPr>
                <w:sz w:val="20"/>
              </w:rPr>
              <w:t>Poorly designed activity</w:t>
            </w:r>
          </w:p>
        </w:tc>
      </w:tr>
      <w:tr w:rsidR="00554251" w14:paraId="2EEC1EAF" w14:textId="77777777" w:rsidTr="000F396C">
        <w:tc>
          <w:tcPr>
            <w:tcW w:w="1707" w:type="dxa"/>
          </w:tcPr>
          <w:p w14:paraId="18E61BBC" w14:textId="77777777" w:rsidR="00554251" w:rsidRDefault="00554251" w:rsidP="000F396C">
            <w:r>
              <w:rPr>
                <w:sz w:val="20"/>
              </w:rPr>
              <w:t>Use of Tools / Platforms</w:t>
            </w:r>
          </w:p>
        </w:tc>
        <w:tc>
          <w:tcPr>
            <w:tcW w:w="1707" w:type="dxa"/>
          </w:tcPr>
          <w:p w14:paraId="4EC2AE79" w14:textId="77777777" w:rsidR="00554251" w:rsidRDefault="00554251" w:rsidP="000F396C">
            <w:r>
              <w:rPr>
                <w:sz w:val="20"/>
              </w:rPr>
              <w:t>20%</w:t>
            </w:r>
          </w:p>
        </w:tc>
        <w:tc>
          <w:tcPr>
            <w:tcW w:w="1707" w:type="dxa"/>
          </w:tcPr>
          <w:p w14:paraId="1DAC341F" w14:textId="77777777" w:rsidR="00554251" w:rsidRDefault="00554251" w:rsidP="000F396C">
            <w:r>
              <w:rPr>
                <w:sz w:val="20"/>
              </w:rPr>
              <w:t>Appropriate and effective use of cloud tools</w:t>
            </w:r>
          </w:p>
        </w:tc>
        <w:tc>
          <w:tcPr>
            <w:tcW w:w="1707" w:type="dxa"/>
          </w:tcPr>
          <w:p w14:paraId="72584CC5" w14:textId="77777777" w:rsidR="00554251" w:rsidRDefault="00554251" w:rsidP="000F396C">
            <w:r>
              <w:rPr>
                <w:sz w:val="20"/>
              </w:rPr>
              <w:t>Good tool usage with minor issues</w:t>
            </w:r>
          </w:p>
        </w:tc>
        <w:tc>
          <w:tcPr>
            <w:tcW w:w="1707" w:type="dxa"/>
          </w:tcPr>
          <w:p w14:paraId="408614A8" w14:textId="77777777" w:rsidR="00554251" w:rsidRDefault="00554251" w:rsidP="000F396C">
            <w:r>
              <w:rPr>
                <w:sz w:val="20"/>
              </w:rPr>
              <w:t>Limited tool usage</w:t>
            </w:r>
          </w:p>
        </w:tc>
        <w:tc>
          <w:tcPr>
            <w:tcW w:w="1707" w:type="dxa"/>
          </w:tcPr>
          <w:p w14:paraId="72D34ADE" w14:textId="77777777" w:rsidR="00554251" w:rsidRDefault="00554251" w:rsidP="000F396C">
            <w:r>
              <w:rPr>
                <w:sz w:val="20"/>
              </w:rPr>
              <w:t>Incorrect or missing tool usage</w:t>
            </w:r>
          </w:p>
        </w:tc>
      </w:tr>
      <w:tr w:rsidR="00554251" w14:paraId="6AC982FA" w14:textId="77777777" w:rsidTr="000F396C">
        <w:tc>
          <w:tcPr>
            <w:tcW w:w="1707" w:type="dxa"/>
          </w:tcPr>
          <w:p w14:paraId="3361F91D" w14:textId="77777777" w:rsidR="00554251" w:rsidRDefault="00554251" w:rsidP="000F396C">
            <w:r>
              <w:rPr>
                <w:sz w:val="20"/>
              </w:rPr>
              <w:t>Application of Concepts</w:t>
            </w:r>
          </w:p>
        </w:tc>
        <w:tc>
          <w:tcPr>
            <w:tcW w:w="1707" w:type="dxa"/>
          </w:tcPr>
          <w:p w14:paraId="509EA9B2" w14:textId="77777777" w:rsidR="00554251" w:rsidRDefault="00554251" w:rsidP="000F396C">
            <w:r>
              <w:rPr>
                <w:sz w:val="20"/>
              </w:rPr>
              <w:t>20%</w:t>
            </w:r>
          </w:p>
        </w:tc>
        <w:tc>
          <w:tcPr>
            <w:tcW w:w="1707" w:type="dxa"/>
          </w:tcPr>
          <w:p w14:paraId="71E0FB89" w14:textId="77777777" w:rsidR="00554251" w:rsidRDefault="00554251" w:rsidP="000F396C">
            <w:r>
              <w:rPr>
                <w:sz w:val="20"/>
              </w:rPr>
              <w:t>Concepts are applied accurately to practical tasks</w:t>
            </w:r>
          </w:p>
        </w:tc>
        <w:tc>
          <w:tcPr>
            <w:tcW w:w="1707" w:type="dxa"/>
          </w:tcPr>
          <w:p w14:paraId="5F1EA9DC" w14:textId="77777777" w:rsidR="00554251" w:rsidRDefault="00554251" w:rsidP="000F396C">
            <w:r>
              <w:rPr>
                <w:sz w:val="20"/>
              </w:rPr>
              <w:t>Mostly accurate application</w:t>
            </w:r>
          </w:p>
        </w:tc>
        <w:tc>
          <w:tcPr>
            <w:tcW w:w="1707" w:type="dxa"/>
          </w:tcPr>
          <w:p w14:paraId="366736C3" w14:textId="77777777" w:rsidR="00554251" w:rsidRDefault="00554251" w:rsidP="000F396C">
            <w:r>
              <w:rPr>
                <w:sz w:val="20"/>
              </w:rPr>
              <w:t>Partial application</w:t>
            </w:r>
          </w:p>
        </w:tc>
        <w:tc>
          <w:tcPr>
            <w:tcW w:w="1707" w:type="dxa"/>
          </w:tcPr>
          <w:p w14:paraId="30ACA883" w14:textId="77777777" w:rsidR="00554251" w:rsidRDefault="00554251" w:rsidP="000F396C">
            <w:r>
              <w:rPr>
                <w:sz w:val="20"/>
              </w:rPr>
              <w:t>Weak application</w:t>
            </w:r>
          </w:p>
        </w:tc>
      </w:tr>
      <w:tr w:rsidR="00554251" w14:paraId="5EA8D9E4" w14:textId="77777777" w:rsidTr="000F396C">
        <w:tc>
          <w:tcPr>
            <w:tcW w:w="1707" w:type="dxa"/>
          </w:tcPr>
          <w:p w14:paraId="4FB2A568" w14:textId="77777777" w:rsidR="00554251" w:rsidRDefault="00554251" w:rsidP="000F396C">
            <w:r>
              <w:rPr>
                <w:sz w:val="20"/>
              </w:rPr>
              <w:t>Analysis and Output</w:t>
            </w:r>
          </w:p>
        </w:tc>
        <w:tc>
          <w:tcPr>
            <w:tcW w:w="1707" w:type="dxa"/>
          </w:tcPr>
          <w:p w14:paraId="138078E6" w14:textId="77777777" w:rsidR="00554251" w:rsidRDefault="00554251" w:rsidP="000F396C">
            <w:r>
              <w:rPr>
                <w:sz w:val="20"/>
              </w:rPr>
              <w:t>20%</w:t>
            </w:r>
          </w:p>
        </w:tc>
        <w:tc>
          <w:tcPr>
            <w:tcW w:w="1707" w:type="dxa"/>
          </w:tcPr>
          <w:p w14:paraId="42AADB88" w14:textId="77777777" w:rsidR="00554251" w:rsidRDefault="00554251" w:rsidP="000F396C">
            <w:r>
              <w:rPr>
                <w:sz w:val="20"/>
              </w:rPr>
              <w:t>Strong analysis and meaningful outcome interpretation</w:t>
            </w:r>
          </w:p>
        </w:tc>
        <w:tc>
          <w:tcPr>
            <w:tcW w:w="1707" w:type="dxa"/>
          </w:tcPr>
          <w:p w14:paraId="2FB4D14A" w14:textId="77777777" w:rsidR="00554251" w:rsidRDefault="00554251" w:rsidP="000F396C">
            <w:r>
              <w:rPr>
                <w:sz w:val="20"/>
              </w:rPr>
              <w:t>Good analysis with minor gaps</w:t>
            </w:r>
          </w:p>
        </w:tc>
        <w:tc>
          <w:tcPr>
            <w:tcW w:w="1707" w:type="dxa"/>
          </w:tcPr>
          <w:p w14:paraId="46CDD867" w14:textId="77777777" w:rsidR="00554251" w:rsidRDefault="00554251" w:rsidP="000F396C">
            <w:r>
              <w:rPr>
                <w:sz w:val="20"/>
              </w:rPr>
              <w:t>Basic analysis</w:t>
            </w:r>
          </w:p>
        </w:tc>
        <w:tc>
          <w:tcPr>
            <w:tcW w:w="1707" w:type="dxa"/>
          </w:tcPr>
          <w:p w14:paraId="61F3BD0F" w14:textId="77777777" w:rsidR="00554251" w:rsidRDefault="00554251" w:rsidP="000F396C">
            <w:r>
              <w:rPr>
                <w:sz w:val="20"/>
              </w:rPr>
              <w:t>Little or no analysis</w:t>
            </w:r>
          </w:p>
        </w:tc>
      </w:tr>
      <w:tr w:rsidR="00554251" w14:paraId="0D06BA42" w14:textId="77777777" w:rsidTr="000F396C">
        <w:tc>
          <w:tcPr>
            <w:tcW w:w="1707" w:type="dxa"/>
          </w:tcPr>
          <w:p w14:paraId="0EBBD9D2" w14:textId="77777777" w:rsidR="00554251" w:rsidRDefault="00554251" w:rsidP="000F396C">
            <w:r>
              <w:rPr>
                <w:sz w:val="20"/>
              </w:rPr>
              <w:t>Documentation</w:t>
            </w:r>
          </w:p>
        </w:tc>
        <w:tc>
          <w:tcPr>
            <w:tcW w:w="1707" w:type="dxa"/>
          </w:tcPr>
          <w:p w14:paraId="57A00688" w14:textId="77777777" w:rsidR="00554251" w:rsidRDefault="00554251" w:rsidP="000F396C">
            <w:r>
              <w:rPr>
                <w:sz w:val="20"/>
              </w:rPr>
              <w:t>15%</w:t>
            </w:r>
          </w:p>
        </w:tc>
        <w:tc>
          <w:tcPr>
            <w:tcW w:w="1707" w:type="dxa"/>
          </w:tcPr>
          <w:p w14:paraId="312786EB" w14:textId="77777777" w:rsidR="00554251" w:rsidRDefault="00554251" w:rsidP="000F396C">
            <w:r>
              <w:rPr>
                <w:sz w:val="20"/>
              </w:rPr>
              <w:t>Clear, structured, and complete documentation</w:t>
            </w:r>
          </w:p>
        </w:tc>
        <w:tc>
          <w:tcPr>
            <w:tcW w:w="1707" w:type="dxa"/>
          </w:tcPr>
          <w:p w14:paraId="546FB458" w14:textId="77777777" w:rsidR="00554251" w:rsidRDefault="00554251" w:rsidP="000F396C">
            <w:r>
              <w:rPr>
                <w:sz w:val="20"/>
              </w:rPr>
              <w:t>Mostly complete documentation</w:t>
            </w:r>
          </w:p>
        </w:tc>
        <w:tc>
          <w:tcPr>
            <w:tcW w:w="1707" w:type="dxa"/>
          </w:tcPr>
          <w:p w14:paraId="5C667F0A" w14:textId="77777777" w:rsidR="00554251" w:rsidRDefault="00554251" w:rsidP="000F396C">
            <w:r>
              <w:rPr>
                <w:sz w:val="20"/>
              </w:rPr>
              <w:t>Partially complete</w:t>
            </w:r>
          </w:p>
        </w:tc>
        <w:tc>
          <w:tcPr>
            <w:tcW w:w="1707" w:type="dxa"/>
          </w:tcPr>
          <w:p w14:paraId="63249220" w14:textId="77777777" w:rsidR="00554251" w:rsidRDefault="00554251" w:rsidP="000F396C">
            <w:r>
              <w:rPr>
                <w:sz w:val="20"/>
              </w:rPr>
              <w:t>Poor documentation</w:t>
            </w:r>
          </w:p>
        </w:tc>
      </w:tr>
    </w:tbl>
    <w:p w14:paraId="56242747" w14:textId="77777777" w:rsidR="00554251" w:rsidRDefault="00554251" w:rsidP="00554251"/>
    <w:p w14:paraId="4403BC90" w14:textId="77777777" w:rsidR="00554251" w:rsidRDefault="00554251" w:rsidP="00554251">
      <w:pPr>
        <w:ind w:left="5760" w:firstLine="720"/>
      </w:pPr>
      <w:r>
        <w:t>Total Marks Awarded:</w:t>
      </w:r>
    </w:p>
    <w:p w14:paraId="5E65BE1F" w14:textId="77777777" w:rsidR="00554251" w:rsidRDefault="00554251"/>
    <w:p w14:paraId="003B94FD" w14:textId="77777777" w:rsidR="00FB72CF" w:rsidRDefault="00FB72CF">
      <w:pPr>
        <w:spacing w:after="40" w:line="240" w:lineRule="auto"/>
      </w:pPr>
    </w:p>
    <w:p w14:paraId="08CF6CB4" w14:textId="77777777" w:rsidR="00554251" w:rsidRDefault="00554251">
      <w:pPr>
        <w:spacing w:after="40" w:line="240" w:lineRule="auto"/>
        <w:rPr>
          <w:b/>
        </w:rPr>
      </w:pPr>
      <w:r>
        <w:rPr>
          <w:b/>
        </w:rPr>
        <w:br/>
      </w:r>
    </w:p>
    <w:p w14:paraId="1889F11D" w14:textId="77777777" w:rsidR="00554251" w:rsidRDefault="00554251">
      <w:pPr>
        <w:rPr>
          <w:b/>
        </w:rPr>
      </w:pPr>
      <w:r>
        <w:rPr>
          <w:b/>
        </w:rPr>
        <w:br w:type="page"/>
      </w:r>
    </w:p>
    <w:p w14:paraId="7EF39E78" w14:textId="73242030" w:rsidR="00FB72CF" w:rsidRPr="00704AA5" w:rsidRDefault="00647DE3" w:rsidP="00704AA5">
      <w:pPr>
        <w:spacing w:after="40" w:line="240" w:lineRule="auto"/>
        <w:jc w:val="center"/>
        <w:rPr>
          <w:sz w:val="36"/>
        </w:rPr>
      </w:pPr>
      <w:r w:rsidRPr="00704AA5">
        <w:rPr>
          <w:b/>
          <w:sz w:val="36"/>
        </w:rPr>
        <w:lastRenderedPageBreak/>
        <w:t>Assessment Tasks</w:t>
      </w:r>
      <w:r w:rsidR="008A0349">
        <w:rPr>
          <w:b/>
          <w:sz w:val="36"/>
        </w:rPr>
        <w:t>-I</w:t>
      </w:r>
    </w:p>
    <w:p w14:paraId="63135458" w14:textId="77777777" w:rsidR="00FB72CF" w:rsidRPr="00704AA5" w:rsidRDefault="00647DE3">
      <w:pPr>
        <w:spacing w:after="40" w:line="240" w:lineRule="auto"/>
        <w:rPr>
          <w:rFonts w:cs="Times New Roman"/>
          <w:b/>
          <w:sz w:val="32"/>
          <w:szCs w:val="28"/>
        </w:rPr>
      </w:pPr>
      <w:r w:rsidRPr="00704AA5">
        <w:rPr>
          <w:rFonts w:cs="Times New Roman"/>
          <w:b/>
          <w:sz w:val="32"/>
          <w:szCs w:val="28"/>
        </w:rPr>
        <w:t>Experiments</w:t>
      </w:r>
    </w:p>
    <w:p w14:paraId="7797A808" w14:textId="77777777" w:rsidR="00704AA5" w:rsidRPr="00704AA5" w:rsidRDefault="00704AA5">
      <w:pPr>
        <w:spacing w:after="40" w:line="240" w:lineRule="auto"/>
        <w:rPr>
          <w:rFonts w:cs="Times New Roman"/>
          <w:sz w:val="32"/>
          <w:szCs w:val="28"/>
        </w:rPr>
      </w:pPr>
    </w:p>
    <w:p w14:paraId="1016229C" w14:textId="77777777" w:rsidR="00944371" w:rsidRPr="00704AA5" w:rsidRDefault="00647DE3" w:rsidP="00704AA5">
      <w:pPr>
        <w:pStyle w:val="ListNumber"/>
        <w:numPr>
          <w:ilvl w:val="0"/>
          <w:numId w:val="0"/>
        </w:numPr>
        <w:ind w:left="360" w:hanging="360"/>
        <w:jc w:val="both"/>
        <w:rPr>
          <w:rFonts w:cs="Times New Roman"/>
          <w:sz w:val="32"/>
          <w:szCs w:val="28"/>
        </w:rPr>
      </w:pPr>
      <w:r w:rsidRPr="00704AA5">
        <w:rPr>
          <w:rFonts w:cs="Times New Roman"/>
          <w:b/>
          <w:sz w:val="32"/>
          <w:szCs w:val="28"/>
        </w:rPr>
        <w:t>Experiment 1:</w:t>
      </w:r>
      <w:r w:rsidRPr="00704AA5">
        <w:rPr>
          <w:rFonts w:cs="Times New Roman"/>
          <w:sz w:val="32"/>
          <w:szCs w:val="28"/>
        </w:rPr>
        <w:t xml:space="preserve"> </w:t>
      </w:r>
      <w:r w:rsidR="00944371" w:rsidRPr="00704AA5">
        <w:rPr>
          <w:rFonts w:cs="Times New Roman"/>
          <w:sz w:val="32"/>
          <w:szCs w:val="28"/>
        </w:rPr>
        <w:t xml:space="preserve">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3C3A7D22" w14:textId="77777777" w:rsidR="00704AA5" w:rsidRPr="00704AA5" w:rsidRDefault="00704AA5" w:rsidP="00704AA5">
      <w:pPr>
        <w:pStyle w:val="ListNumber"/>
        <w:numPr>
          <w:ilvl w:val="0"/>
          <w:numId w:val="0"/>
        </w:numPr>
        <w:ind w:left="360"/>
        <w:jc w:val="both"/>
        <w:rPr>
          <w:rFonts w:cs="Times New Roman"/>
          <w:sz w:val="32"/>
          <w:szCs w:val="28"/>
        </w:rPr>
      </w:pPr>
    </w:p>
    <w:p w14:paraId="2ADF5F9D" w14:textId="77777777" w:rsidR="00704AA5" w:rsidRPr="00704AA5" w:rsidRDefault="00647DE3" w:rsidP="00704AA5">
      <w:pPr>
        <w:pStyle w:val="ListNumber"/>
        <w:numPr>
          <w:ilvl w:val="0"/>
          <w:numId w:val="0"/>
        </w:numPr>
        <w:ind w:left="360" w:hanging="360"/>
        <w:jc w:val="both"/>
        <w:rPr>
          <w:rFonts w:cs="Times New Roman"/>
          <w:sz w:val="32"/>
          <w:szCs w:val="28"/>
        </w:rPr>
      </w:pPr>
      <w:r w:rsidRPr="00704AA5">
        <w:rPr>
          <w:rFonts w:cs="Times New Roman"/>
          <w:b/>
          <w:sz w:val="32"/>
          <w:szCs w:val="28"/>
        </w:rPr>
        <w:t>Experiment 2:</w:t>
      </w:r>
      <w:r w:rsidRPr="00704AA5">
        <w:rPr>
          <w:rFonts w:cs="Times New Roman"/>
          <w:sz w:val="32"/>
          <w:szCs w:val="28"/>
        </w:rPr>
        <w:t xml:space="preserve"> </w:t>
      </w:r>
      <w:r w:rsidR="00944371" w:rsidRPr="00704AA5">
        <w:rPr>
          <w:rFonts w:cs="Times New Roman"/>
          <w:color w:val="000000" w:themeColor="text1"/>
          <w:sz w:val="32"/>
          <w:szCs w:val="28"/>
        </w:rPr>
        <w:t>Create a simple cloud software application for Payroll Processing System using any Cloud Service Provider to demonstrate SaaS include the necessary fields such as Name of the employee, experience in present org , over all experience, basic pay, HRA, DA, TA, net pay, gross pay etc.</w:t>
      </w:r>
    </w:p>
    <w:p w14:paraId="5663D0D7" w14:textId="77777777" w:rsidR="00704AA5" w:rsidRDefault="00704AA5" w:rsidP="00704AA5">
      <w:pPr>
        <w:spacing w:after="0" w:line="360" w:lineRule="auto"/>
        <w:jc w:val="both"/>
        <w:rPr>
          <w:rFonts w:cs="Times New Roman"/>
          <w:color w:val="000000" w:themeColor="text1"/>
          <w:sz w:val="32"/>
          <w:szCs w:val="28"/>
        </w:rPr>
      </w:pPr>
      <w:r w:rsidRPr="00704AA5">
        <w:rPr>
          <w:rFonts w:cs="Times New Roman"/>
          <w:b/>
          <w:sz w:val="32"/>
          <w:szCs w:val="28"/>
        </w:rPr>
        <w:t>Experiment 3:</w:t>
      </w:r>
      <w:r w:rsidRPr="00704AA5">
        <w:rPr>
          <w:rFonts w:cs="Times New Roman"/>
          <w:sz w:val="32"/>
          <w:szCs w:val="28"/>
        </w:rPr>
        <w:t xml:space="preserve"> </w:t>
      </w:r>
      <w:r w:rsidR="00944371" w:rsidRPr="00704AA5">
        <w:rPr>
          <w:rFonts w:cs="Times New Roman"/>
          <w:color w:val="000000" w:themeColor="text1"/>
          <w:sz w:val="32"/>
          <w:szCs w:val="28"/>
        </w:rPr>
        <w:t xml:space="preserve"> </w:t>
      </w:r>
      <w:r w:rsidRPr="00704AA5">
        <w:rPr>
          <w:rFonts w:cs="Times New Roman"/>
          <w:color w:val="000000" w:themeColor="text1"/>
          <w:sz w:val="32"/>
          <w:szCs w:val="28"/>
        </w:rPr>
        <w:t xml:space="preserve">Demonstrate virtualization by Installing Type-2 Hypervisor in your device, create and configure VM image with a Host Operating system (Either Windows/Linux). Create a Virtual Machine with 1 CPU, 2GB RAM and 15GB storage disk using a Type 2 Virtualization Software. </w:t>
      </w:r>
    </w:p>
    <w:p w14:paraId="4E4FBAE5" w14:textId="77777777" w:rsidR="00704AA5" w:rsidRPr="00704AA5" w:rsidRDefault="00704AA5" w:rsidP="00704AA5">
      <w:pPr>
        <w:spacing w:after="0" w:line="360" w:lineRule="auto"/>
        <w:jc w:val="both"/>
        <w:rPr>
          <w:rFonts w:cs="Times New Roman"/>
          <w:color w:val="000000" w:themeColor="text1"/>
          <w:sz w:val="32"/>
          <w:szCs w:val="28"/>
        </w:rPr>
      </w:pPr>
    </w:p>
    <w:p w14:paraId="63C1C785" w14:textId="77777777" w:rsidR="00704AA5" w:rsidRPr="00704AA5" w:rsidRDefault="00704AA5" w:rsidP="00704AA5">
      <w:pPr>
        <w:spacing w:after="0" w:line="360" w:lineRule="auto"/>
        <w:jc w:val="both"/>
        <w:rPr>
          <w:rFonts w:cs="Times New Roman"/>
          <w:color w:val="000000" w:themeColor="text1"/>
          <w:sz w:val="32"/>
          <w:szCs w:val="28"/>
        </w:rPr>
      </w:pPr>
      <w:r w:rsidRPr="00704AA5">
        <w:rPr>
          <w:rFonts w:cs="Times New Roman"/>
          <w:b/>
          <w:sz w:val="32"/>
          <w:szCs w:val="28"/>
        </w:rPr>
        <w:t>Experiment 4:</w:t>
      </w:r>
      <w:r w:rsidRPr="00704AA5">
        <w:rPr>
          <w:rFonts w:cs="Times New Roman"/>
          <w:sz w:val="32"/>
          <w:szCs w:val="28"/>
        </w:rPr>
        <w:t xml:space="preserve"> </w:t>
      </w:r>
      <w:r w:rsidRPr="00704AA5">
        <w:rPr>
          <w:rFonts w:cs="Times New Roman"/>
          <w:color w:val="000000" w:themeColor="text1"/>
          <w:sz w:val="32"/>
          <w:szCs w:val="28"/>
        </w:rPr>
        <w:t xml:space="preserve"> Demonstrate virtualization by Installing Type-2 Hypervisor in your device, create and configure VM image with a Host Operating system (Either Windows/Linux). Create a Cloning of a VM and Test it by loading the Previous Version/Cloned VM</w:t>
      </w:r>
    </w:p>
    <w:p w14:paraId="1C101B7A" w14:textId="77777777" w:rsidR="00704AA5" w:rsidRPr="00704AA5" w:rsidRDefault="00704AA5" w:rsidP="00704AA5">
      <w:pPr>
        <w:pStyle w:val="ListParagraph"/>
        <w:spacing w:after="0" w:line="360" w:lineRule="auto"/>
        <w:ind w:left="928"/>
        <w:jc w:val="both"/>
        <w:rPr>
          <w:rFonts w:cs="Times New Roman"/>
          <w:color w:val="000000" w:themeColor="text1"/>
          <w:sz w:val="32"/>
          <w:szCs w:val="28"/>
        </w:rPr>
      </w:pPr>
    </w:p>
    <w:p w14:paraId="30FAC8D9" w14:textId="77777777" w:rsidR="00FB72CF" w:rsidRPr="00704AA5" w:rsidRDefault="00FB72CF" w:rsidP="00704AA5">
      <w:pPr>
        <w:pStyle w:val="ListNumber"/>
        <w:numPr>
          <w:ilvl w:val="0"/>
          <w:numId w:val="0"/>
        </w:numPr>
        <w:ind w:left="360"/>
        <w:jc w:val="both"/>
        <w:rPr>
          <w:sz w:val="36"/>
        </w:rPr>
      </w:pPr>
    </w:p>
    <w:p w14:paraId="1FF80925" w14:textId="77777777" w:rsidR="00FB72CF" w:rsidRDefault="00FB72CF">
      <w:pPr>
        <w:spacing w:after="40" w:line="240" w:lineRule="auto"/>
      </w:pPr>
    </w:p>
    <w:p w14:paraId="0983A1E4" w14:textId="77777777" w:rsidR="00065106" w:rsidRDefault="00065106">
      <w:pPr>
        <w:rPr>
          <w:b/>
        </w:rPr>
      </w:pPr>
      <w:r>
        <w:rPr>
          <w:b/>
        </w:rPr>
        <w:br w:type="page"/>
      </w:r>
    </w:p>
    <w:p w14:paraId="4570233E" w14:textId="2B27A655" w:rsidR="004B40A9" w:rsidRDefault="00255AD4" w:rsidP="00255AD4">
      <w:pPr>
        <w:spacing w:line="360" w:lineRule="auto"/>
        <w:jc w:val="center"/>
        <w:rPr>
          <w:b/>
          <w:bCs/>
          <w:sz w:val="36"/>
        </w:rPr>
      </w:pPr>
      <w:r w:rsidRPr="00255AD4">
        <w:rPr>
          <w:b/>
          <w:bCs/>
          <w:sz w:val="36"/>
        </w:rPr>
        <w:lastRenderedPageBreak/>
        <w:t>EXPERIMENT -1</w:t>
      </w:r>
    </w:p>
    <w:p w14:paraId="3C8D7063" w14:textId="34520B03" w:rsidR="00255AD4" w:rsidRDefault="00255AD4" w:rsidP="00255AD4">
      <w:pPr>
        <w:spacing w:line="360" w:lineRule="auto"/>
        <w:jc w:val="center"/>
        <w:rPr>
          <w:b/>
          <w:bCs/>
          <w:sz w:val="36"/>
        </w:rPr>
      </w:pPr>
      <w:r>
        <w:rPr>
          <w:noProof/>
        </w:rPr>
        <w:drawing>
          <wp:inline distT="0" distB="0" distL="0" distR="0" wp14:anchorId="4A7D5332" wp14:editId="44ED8E97">
            <wp:extent cx="5733415" cy="2303780"/>
            <wp:effectExtent l="0" t="0" r="635" b="1270"/>
            <wp:docPr id="18592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6474" name="Picture 1"/>
                    <pic:cNvPicPr>
                      <a:picLocks noChangeAspect="1"/>
                    </pic:cNvPicPr>
                  </pic:nvPicPr>
                  <pic:blipFill>
                    <a:blip r:embed="rId6"/>
                    <a:srcRect t="9408" b="5311"/>
                    <a:stretch>
                      <a:fillRect/>
                    </a:stretch>
                  </pic:blipFill>
                  <pic:spPr>
                    <a:xfrm>
                      <a:off x="0" y="0"/>
                      <a:ext cx="5733415" cy="2303780"/>
                    </a:xfrm>
                    <a:prstGeom prst="rect">
                      <a:avLst/>
                    </a:prstGeom>
                    <a:ln>
                      <a:noFill/>
                    </a:ln>
                  </pic:spPr>
                </pic:pic>
              </a:graphicData>
            </a:graphic>
          </wp:inline>
        </w:drawing>
      </w:r>
    </w:p>
    <w:p w14:paraId="7B400659" w14:textId="77777777" w:rsidR="00255AD4" w:rsidRDefault="00255AD4" w:rsidP="00255AD4">
      <w:pPr>
        <w:spacing w:line="360" w:lineRule="auto"/>
        <w:jc w:val="center"/>
        <w:rPr>
          <w:b/>
          <w:bCs/>
          <w:sz w:val="36"/>
        </w:rPr>
      </w:pPr>
    </w:p>
    <w:p w14:paraId="5D241061" w14:textId="4F9498E4" w:rsidR="00255AD4" w:rsidRDefault="00255AD4" w:rsidP="00255AD4">
      <w:pPr>
        <w:spacing w:line="360" w:lineRule="auto"/>
        <w:jc w:val="center"/>
        <w:rPr>
          <w:b/>
          <w:bCs/>
          <w:sz w:val="36"/>
        </w:rPr>
      </w:pPr>
      <w:r>
        <w:rPr>
          <w:noProof/>
        </w:rPr>
        <w:drawing>
          <wp:inline distT="0" distB="0" distL="0" distR="0" wp14:anchorId="12BA3328" wp14:editId="0C492E39">
            <wp:extent cx="5733415" cy="2252345"/>
            <wp:effectExtent l="0" t="0" r="635" b="0"/>
            <wp:docPr id="178595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7712" name="Picture 1"/>
                    <pic:cNvPicPr>
                      <a:picLocks noChangeAspect="1"/>
                    </pic:cNvPicPr>
                  </pic:nvPicPr>
                  <pic:blipFill>
                    <a:blip r:embed="rId7"/>
                    <a:srcRect t="10015" b="4856"/>
                    <a:stretch>
                      <a:fillRect/>
                    </a:stretch>
                  </pic:blipFill>
                  <pic:spPr>
                    <a:xfrm>
                      <a:off x="0" y="0"/>
                      <a:ext cx="5733415" cy="2252345"/>
                    </a:xfrm>
                    <a:prstGeom prst="rect">
                      <a:avLst/>
                    </a:prstGeom>
                    <a:ln>
                      <a:noFill/>
                    </a:ln>
                  </pic:spPr>
                </pic:pic>
              </a:graphicData>
            </a:graphic>
          </wp:inline>
        </w:drawing>
      </w:r>
    </w:p>
    <w:p w14:paraId="57E877B8" w14:textId="77777777" w:rsidR="00255AD4" w:rsidRDefault="00255AD4" w:rsidP="00255AD4">
      <w:pPr>
        <w:spacing w:line="360" w:lineRule="auto"/>
        <w:jc w:val="center"/>
        <w:rPr>
          <w:b/>
          <w:bCs/>
          <w:sz w:val="36"/>
        </w:rPr>
      </w:pPr>
    </w:p>
    <w:p w14:paraId="515E78E6" w14:textId="07420A30" w:rsidR="00255AD4" w:rsidRDefault="00255AD4" w:rsidP="00255AD4">
      <w:pPr>
        <w:spacing w:line="360" w:lineRule="auto"/>
        <w:jc w:val="center"/>
        <w:rPr>
          <w:b/>
          <w:bCs/>
          <w:sz w:val="36"/>
        </w:rPr>
      </w:pPr>
      <w:r>
        <w:rPr>
          <w:noProof/>
        </w:rPr>
        <w:drawing>
          <wp:inline distT="0" distB="0" distL="0" distR="0" wp14:anchorId="0B8D760F" wp14:editId="4CF6CDC7">
            <wp:extent cx="5733415" cy="24384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438400"/>
                    </a:xfrm>
                    <a:prstGeom prst="rect">
                      <a:avLst/>
                    </a:prstGeom>
                  </pic:spPr>
                </pic:pic>
              </a:graphicData>
            </a:graphic>
          </wp:inline>
        </w:drawing>
      </w:r>
    </w:p>
    <w:p w14:paraId="08B1B7EA" w14:textId="368AE9FD" w:rsidR="00255AD4" w:rsidRDefault="00255AD4" w:rsidP="00255AD4">
      <w:pPr>
        <w:spacing w:line="360" w:lineRule="auto"/>
        <w:jc w:val="center"/>
        <w:rPr>
          <w:b/>
          <w:bCs/>
          <w:sz w:val="36"/>
        </w:rPr>
      </w:pPr>
      <w:r>
        <w:rPr>
          <w:b/>
          <w:bCs/>
          <w:sz w:val="36"/>
        </w:rPr>
        <w:lastRenderedPageBreak/>
        <w:t>EXPERIMENT-2</w:t>
      </w:r>
    </w:p>
    <w:p w14:paraId="3DD8FCF7" w14:textId="706FBB6E" w:rsidR="00255AD4" w:rsidRDefault="00255AD4" w:rsidP="00255AD4">
      <w:pPr>
        <w:spacing w:line="360" w:lineRule="auto"/>
        <w:jc w:val="center"/>
        <w:rPr>
          <w:b/>
          <w:bCs/>
          <w:sz w:val="36"/>
        </w:rPr>
      </w:pPr>
      <w:r>
        <w:rPr>
          <w:noProof/>
        </w:rPr>
        <w:drawing>
          <wp:inline distT="0" distB="0" distL="0" distR="0" wp14:anchorId="09765DFB" wp14:editId="1D0012C5">
            <wp:extent cx="5733415" cy="3264535"/>
            <wp:effectExtent l="0" t="0" r="635" b="0"/>
            <wp:docPr id="8152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28763" name="Picture 1"/>
                    <pic:cNvPicPr>
                      <a:picLocks noChangeAspect="1"/>
                    </pic:cNvPicPr>
                  </pic:nvPicPr>
                  <pic:blipFill>
                    <a:blip r:embed="rId9"/>
                    <a:srcRect b="4097"/>
                    <a:stretch>
                      <a:fillRect/>
                    </a:stretch>
                  </pic:blipFill>
                  <pic:spPr>
                    <a:xfrm>
                      <a:off x="0" y="0"/>
                      <a:ext cx="5733415" cy="3264535"/>
                    </a:xfrm>
                    <a:prstGeom prst="rect">
                      <a:avLst/>
                    </a:prstGeom>
                    <a:ln>
                      <a:noFill/>
                    </a:ln>
                  </pic:spPr>
                </pic:pic>
              </a:graphicData>
            </a:graphic>
          </wp:inline>
        </w:drawing>
      </w:r>
    </w:p>
    <w:p w14:paraId="631195DB" w14:textId="1F51D3B4" w:rsidR="00255AD4" w:rsidRDefault="00255AD4" w:rsidP="00255AD4">
      <w:pPr>
        <w:spacing w:line="360" w:lineRule="auto"/>
        <w:jc w:val="center"/>
        <w:rPr>
          <w:b/>
          <w:bCs/>
          <w:sz w:val="36"/>
        </w:rPr>
      </w:pPr>
      <w:r>
        <w:rPr>
          <w:noProof/>
        </w:rPr>
        <w:drawing>
          <wp:inline distT="0" distB="0" distL="0" distR="0" wp14:anchorId="2133670D" wp14:editId="4C051C36">
            <wp:extent cx="5731510" cy="34029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3A1BBA9C" w14:textId="77777777" w:rsidR="00255AD4" w:rsidRDefault="00255AD4" w:rsidP="00255AD4">
      <w:pPr>
        <w:spacing w:line="360" w:lineRule="auto"/>
        <w:jc w:val="center"/>
        <w:rPr>
          <w:b/>
          <w:bCs/>
          <w:sz w:val="36"/>
        </w:rPr>
      </w:pPr>
    </w:p>
    <w:p w14:paraId="32731800" w14:textId="77777777" w:rsidR="00255AD4" w:rsidRDefault="00255AD4" w:rsidP="00255AD4">
      <w:pPr>
        <w:spacing w:line="360" w:lineRule="auto"/>
        <w:jc w:val="center"/>
        <w:rPr>
          <w:b/>
          <w:bCs/>
          <w:sz w:val="36"/>
        </w:rPr>
      </w:pPr>
    </w:p>
    <w:p w14:paraId="5323E249" w14:textId="77777777" w:rsidR="00255AD4" w:rsidRDefault="00255AD4" w:rsidP="00255AD4">
      <w:pPr>
        <w:spacing w:line="360" w:lineRule="auto"/>
        <w:jc w:val="center"/>
        <w:rPr>
          <w:b/>
          <w:bCs/>
          <w:sz w:val="36"/>
        </w:rPr>
      </w:pPr>
    </w:p>
    <w:p w14:paraId="3C8D9A60" w14:textId="70C9028B" w:rsidR="00255AD4" w:rsidRDefault="00255AD4" w:rsidP="00255AD4">
      <w:pPr>
        <w:spacing w:line="360" w:lineRule="auto"/>
        <w:jc w:val="center"/>
        <w:rPr>
          <w:b/>
          <w:bCs/>
          <w:sz w:val="36"/>
        </w:rPr>
      </w:pPr>
      <w:r>
        <w:rPr>
          <w:b/>
          <w:bCs/>
          <w:sz w:val="36"/>
        </w:rPr>
        <w:lastRenderedPageBreak/>
        <w:t>EXPERIMENT – 3</w:t>
      </w:r>
    </w:p>
    <w:p w14:paraId="7D10F2AA" w14:textId="77777777" w:rsidR="00255AD4" w:rsidRPr="00255AD4" w:rsidRDefault="00255AD4" w:rsidP="00255AD4">
      <w:pPr>
        <w:spacing w:line="360" w:lineRule="auto"/>
        <w:jc w:val="both"/>
        <w:rPr>
          <w:sz w:val="28"/>
          <w:szCs w:val="28"/>
        </w:rPr>
      </w:pPr>
      <w:r w:rsidRPr="00255AD4">
        <w:rPr>
          <w:sz w:val="28"/>
          <w:szCs w:val="28"/>
        </w:rPr>
        <w:t xml:space="preserve">Create a Virtual Machine with 1 CPU, 2GB RAM and 15GB storage </w:t>
      </w:r>
      <w:proofErr w:type="gramStart"/>
      <w:r w:rsidRPr="00255AD4">
        <w:rPr>
          <w:sz w:val="28"/>
          <w:szCs w:val="28"/>
        </w:rPr>
        <w:t>disk  using</w:t>
      </w:r>
      <w:proofErr w:type="gramEnd"/>
      <w:r w:rsidRPr="00255AD4">
        <w:rPr>
          <w:sz w:val="28"/>
          <w:szCs w:val="28"/>
        </w:rPr>
        <w:t xml:space="preserve"> a Type 2 Virtualization Software.</w:t>
      </w:r>
    </w:p>
    <w:p w14:paraId="0E3A4E4F" w14:textId="77777777" w:rsidR="00255AD4" w:rsidRPr="00255AD4" w:rsidRDefault="00255AD4" w:rsidP="00255AD4">
      <w:pPr>
        <w:spacing w:line="360" w:lineRule="auto"/>
        <w:jc w:val="both"/>
        <w:rPr>
          <w:sz w:val="28"/>
          <w:szCs w:val="28"/>
        </w:rPr>
      </w:pPr>
      <w:r w:rsidRPr="00255AD4">
        <w:rPr>
          <w:sz w:val="28"/>
          <w:szCs w:val="28"/>
        </w:rPr>
        <w:t>Aim:</w:t>
      </w:r>
    </w:p>
    <w:p w14:paraId="6DDAEB90" w14:textId="77777777" w:rsidR="00255AD4" w:rsidRPr="00255AD4" w:rsidRDefault="00255AD4" w:rsidP="00255AD4">
      <w:pPr>
        <w:spacing w:line="360" w:lineRule="auto"/>
        <w:jc w:val="both"/>
        <w:rPr>
          <w:sz w:val="28"/>
          <w:szCs w:val="28"/>
        </w:rPr>
      </w:pPr>
      <w:r w:rsidRPr="00255AD4">
        <w:rPr>
          <w:sz w:val="28"/>
          <w:szCs w:val="28"/>
        </w:rPr>
        <w:t xml:space="preserve"> </w:t>
      </w:r>
      <w:proofErr w:type="gramStart"/>
      <w:r w:rsidRPr="00255AD4">
        <w:rPr>
          <w:sz w:val="28"/>
          <w:szCs w:val="28"/>
        </w:rPr>
        <w:t>To  create</w:t>
      </w:r>
      <w:proofErr w:type="gramEnd"/>
      <w:r w:rsidRPr="00255AD4">
        <w:rPr>
          <w:sz w:val="28"/>
          <w:szCs w:val="28"/>
        </w:rPr>
        <w:t xml:space="preserve"> a VM with:</w:t>
      </w:r>
    </w:p>
    <w:p w14:paraId="028BDC5E" w14:textId="77777777" w:rsidR="00255AD4" w:rsidRPr="00255AD4" w:rsidRDefault="00255AD4" w:rsidP="00255AD4">
      <w:pPr>
        <w:numPr>
          <w:ilvl w:val="0"/>
          <w:numId w:val="11"/>
        </w:numPr>
        <w:spacing w:line="360" w:lineRule="auto"/>
        <w:jc w:val="both"/>
        <w:rPr>
          <w:sz w:val="28"/>
          <w:szCs w:val="28"/>
        </w:rPr>
      </w:pPr>
      <w:r w:rsidRPr="00255AD4">
        <w:rPr>
          <w:sz w:val="28"/>
          <w:szCs w:val="28"/>
        </w:rPr>
        <w:t xml:space="preserve">No of </w:t>
      </w:r>
      <w:proofErr w:type="gramStart"/>
      <w:r w:rsidRPr="00255AD4">
        <w:rPr>
          <w:sz w:val="28"/>
          <w:szCs w:val="28"/>
        </w:rPr>
        <w:t>processor :</w:t>
      </w:r>
      <w:proofErr w:type="gramEnd"/>
      <w:r w:rsidRPr="00255AD4">
        <w:rPr>
          <w:sz w:val="28"/>
          <w:szCs w:val="28"/>
        </w:rPr>
        <w:t xml:space="preserve"> 1</w:t>
      </w:r>
    </w:p>
    <w:p w14:paraId="4A91A8BC" w14:textId="77777777" w:rsidR="00255AD4" w:rsidRPr="00255AD4" w:rsidRDefault="00255AD4" w:rsidP="00255AD4">
      <w:pPr>
        <w:numPr>
          <w:ilvl w:val="0"/>
          <w:numId w:val="11"/>
        </w:numPr>
        <w:spacing w:line="360" w:lineRule="auto"/>
        <w:jc w:val="both"/>
        <w:rPr>
          <w:sz w:val="28"/>
          <w:szCs w:val="28"/>
        </w:rPr>
      </w:pPr>
      <w:proofErr w:type="gramStart"/>
      <w:r w:rsidRPr="00255AD4">
        <w:rPr>
          <w:sz w:val="28"/>
          <w:szCs w:val="28"/>
        </w:rPr>
        <w:t>Memory :</w:t>
      </w:r>
      <w:proofErr w:type="gramEnd"/>
      <w:r w:rsidRPr="00255AD4">
        <w:rPr>
          <w:sz w:val="28"/>
          <w:szCs w:val="28"/>
        </w:rPr>
        <w:t xml:space="preserve"> 2 GB</w:t>
      </w:r>
    </w:p>
    <w:p w14:paraId="5103230B" w14:textId="77777777" w:rsidR="00255AD4" w:rsidRPr="00255AD4" w:rsidRDefault="00255AD4" w:rsidP="00255AD4">
      <w:pPr>
        <w:numPr>
          <w:ilvl w:val="0"/>
          <w:numId w:val="11"/>
        </w:numPr>
        <w:spacing w:line="360" w:lineRule="auto"/>
        <w:jc w:val="both"/>
        <w:rPr>
          <w:sz w:val="28"/>
          <w:szCs w:val="28"/>
        </w:rPr>
      </w:pPr>
      <w:r w:rsidRPr="00255AD4">
        <w:rPr>
          <w:sz w:val="28"/>
          <w:szCs w:val="28"/>
        </w:rPr>
        <w:t xml:space="preserve">Hard </w:t>
      </w:r>
      <w:proofErr w:type="gramStart"/>
      <w:r w:rsidRPr="00255AD4">
        <w:rPr>
          <w:sz w:val="28"/>
          <w:szCs w:val="28"/>
        </w:rPr>
        <w:t>disk :</w:t>
      </w:r>
      <w:proofErr w:type="gramEnd"/>
      <w:r w:rsidRPr="00255AD4">
        <w:rPr>
          <w:sz w:val="28"/>
          <w:szCs w:val="28"/>
        </w:rPr>
        <w:t xml:space="preserve"> 15 GB</w:t>
      </w:r>
    </w:p>
    <w:p w14:paraId="00643950" w14:textId="77777777" w:rsidR="00255AD4" w:rsidRPr="00255AD4" w:rsidRDefault="00255AD4" w:rsidP="00255AD4">
      <w:pPr>
        <w:spacing w:line="360" w:lineRule="auto"/>
        <w:jc w:val="both"/>
        <w:rPr>
          <w:sz w:val="28"/>
          <w:szCs w:val="28"/>
        </w:rPr>
      </w:pPr>
      <w:r w:rsidRPr="00255AD4">
        <w:rPr>
          <w:sz w:val="28"/>
          <w:szCs w:val="28"/>
        </w:rPr>
        <w:t>Steps:</w:t>
      </w:r>
    </w:p>
    <w:p w14:paraId="1FF75D26" w14:textId="77777777" w:rsidR="00255AD4" w:rsidRPr="00255AD4" w:rsidRDefault="00255AD4" w:rsidP="00255AD4">
      <w:pPr>
        <w:numPr>
          <w:ilvl w:val="0"/>
          <w:numId w:val="12"/>
        </w:numPr>
        <w:spacing w:line="360" w:lineRule="auto"/>
        <w:jc w:val="both"/>
        <w:rPr>
          <w:sz w:val="28"/>
          <w:szCs w:val="28"/>
        </w:rPr>
      </w:pPr>
      <w:r w:rsidRPr="00255AD4">
        <w:rPr>
          <w:sz w:val="28"/>
          <w:szCs w:val="28"/>
        </w:rPr>
        <w:t>Download VMware software and install it as Type-2 Hypervisor.</w:t>
      </w:r>
    </w:p>
    <w:p w14:paraId="6FBD3F4A" w14:textId="77777777" w:rsidR="00255AD4" w:rsidRPr="00255AD4" w:rsidRDefault="00255AD4" w:rsidP="00255AD4">
      <w:pPr>
        <w:numPr>
          <w:ilvl w:val="0"/>
          <w:numId w:val="12"/>
        </w:numPr>
        <w:spacing w:line="360" w:lineRule="auto"/>
        <w:jc w:val="both"/>
        <w:rPr>
          <w:sz w:val="28"/>
          <w:szCs w:val="28"/>
        </w:rPr>
      </w:pPr>
      <w:r w:rsidRPr="00255AD4">
        <w:rPr>
          <w:sz w:val="28"/>
          <w:szCs w:val="28"/>
        </w:rPr>
        <w:t xml:space="preserve">Download Ubuntu or tiny </w:t>
      </w:r>
      <w:proofErr w:type="spellStart"/>
      <w:r w:rsidRPr="00255AD4">
        <w:rPr>
          <w:sz w:val="28"/>
          <w:szCs w:val="28"/>
        </w:rPr>
        <w:t>os</w:t>
      </w:r>
      <w:proofErr w:type="spellEnd"/>
      <w:r w:rsidRPr="00255AD4">
        <w:rPr>
          <w:sz w:val="28"/>
          <w:szCs w:val="28"/>
        </w:rPr>
        <w:t xml:space="preserve"> as ISO image file.</w:t>
      </w:r>
    </w:p>
    <w:p w14:paraId="4A31E2DB" w14:textId="77777777" w:rsidR="00255AD4" w:rsidRPr="00255AD4" w:rsidRDefault="00255AD4" w:rsidP="00255AD4">
      <w:pPr>
        <w:numPr>
          <w:ilvl w:val="0"/>
          <w:numId w:val="12"/>
        </w:numPr>
        <w:spacing w:line="360" w:lineRule="auto"/>
        <w:jc w:val="both"/>
        <w:rPr>
          <w:sz w:val="28"/>
          <w:szCs w:val="28"/>
        </w:rPr>
      </w:pPr>
      <w:r w:rsidRPr="00255AD4">
        <w:rPr>
          <w:sz w:val="28"/>
          <w:szCs w:val="28"/>
        </w:rPr>
        <w:t xml:space="preserve">In VMware workstation </w:t>
      </w:r>
      <w:r w:rsidRPr="00255AD4">
        <w:rPr>
          <w:sz w:val="28"/>
          <w:szCs w:val="28"/>
        </w:rPr>
        <w:sym w:font="Wingdings" w:char="F0E0"/>
      </w:r>
      <w:r w:rsidRPr="00255AD4">
        <w:rPr>
          <w:sz w:val="28"/>
          <w:szCs w:val="28"/>
        </w:rPr>
        <w:t xml:space="preserve"> Create new VM</w:t>
      </w:r>
    </w:p>
    <w:p w14:paraId="76D8D7D4" w14:textId="77777777" w:rsidR="00255AD4" w:rsidRPr="00255AD4" w:rsidRDefault="00255AD4" w:rsidP="00255AD4">
      <w:pPr>
        <w:numPr>
          <w:ilvl w:val="0"/>
          <w:numId w:val="12"/>
        </w:numPr>
        <w:spacing w:line="360" w:lineRule="auto"/>
        <w:jc w:val="both"/>
        <w:rPr>
          <w:sz w:val="28"/>
          <w:szCs w:val="28"/>
        </w:rPr>
      </w:pPr>
      <w:r w:rsidRPr="00255AD4">
        <w:rPr>
          <w:sz w:val="28"/>
          <w:szCs w:val="28"/>
        </w:rPr>
        <w:t>Do the configuration based on given conditions.</w:t>
      </w:r>
    </w:p>
    <w:p w14:paraId="77DCCBE9" w14:textId="77777777" w:rsidR="00255AD4" w:rsidRPr="00255AD4" w:rsidRDefault="00255AD4" w:rsidP="00255AD4">
      <w:pPr>
        <w:numPr>
          <w:ilvl w:val="0"/>
          <w:numId w:val="12"/>
        </w:numPr>
        <w:spacing w:line="360" w:lineRule="auto"/>
        <w:jc w:val="both"/>
        <w:rPr>
          <w:sz w:val="28"/>
          <w:szCs w:val="28"/>
        </w:rPr>
      </w:pPr>
      <w:r w:rsidRPr="00255AD4">
        <w:rPr>
          <w:sz w:val="28"/>
          <w:szCs w:val="28"/>
        </w:rPr>
        <w:t xml:space="preserve">Created a virtual </w:t>
      </w:r>
      <w:proofErr w:type="gramStart"/>
      <w:r w:rsidRPr="00255AD4">
        <w:rPr>
          <w:sz w:val="28"/>
          <w:szCs w:val="28"/>
        </w:rPr>
        <w:t>Machine .</w:t>
      </w:r>
      <w:proofErr w:type="gramEnd"/>
    </w:p>
    <w:p w14:paraId="6C87990F" w14:textId="77777777" w:rsidR="00255AD4" w:rsidRPr="00255AD4" w:rsidRDefault="00255AD4" w:rsidP="00255AD4">
      <w:pPr>
        <w:numPr>
          <w:ilvl w:val="0"/>
          <w:numId w:val="12"/>
        </w:numPr>
        <w:spacing w:line="360" w:lineRule="auto"/>
        <w:jc w:val="both"/>
        <w:rPr>
          <w:sz w:val="28"/>
          <w:szCs w:val="28"/>
        </w:rPr>
      </w:pPr>
      <w:r w:rsidRPr="00255AD4">
        <w:rPr>
          <w:sz w:val="28"/>
          <w:szCs w:val="28"/>
        </w:rPr>
        <w:t>Launch the VM.</w:t>
      </w:r>
    </w:p>
    <w:p w14:paraId="06176722" w14:textId="77777777" w:rsidR="00255AD4" w:rsidRDefault="00255AD4" w:rsidP="00255AD4">
      <w:pPr>
        <w:spacing w:line="360" w:lineRule="auto"/>
        <w:jc w:val="both"/>
        <w:rPr>
          <w:sz w:val="28"/>
          <w:szCs w:val="28"/>
        </w:rPr>
      </w:pPr>
      <w:r w:rsidRPr="00255AD4">
        <w:rPr>
          <w:sz w:val="28"/>
          <w:szCs w:val="28"/>
        </w:rPr>
        <w:t>Implementation:</w:t>
      </w:r>
    </w:p>
    <w:p w14:paraId="2D0B55B1" w14:textId="798F35FF" w:rsidR="00255AD4" w:rsidRPr="00255AD4" w:rsidRDefault="00255AD4" w:rsidP="00255AD4">
      <w:pPr>
        <w:spacing w:line="360" w:lineRule="auto"/>
        <w:jc w:val="both"/>
        <w:rPr>
          <w:sz w:val="28"/>
          <w:szCs w:val="28"/>
        </w:rPr>
      </w:pPr>
      <w:r w:rsidRPr="00255AD4">
        <w:rPr>
          <w:b/>
          <w:bCs/>
          <w:sz w:val="28"/>
          <w:szCs w:val="28"/>
        </w:rPr>
        <w:t>Download and open VMware software.</w:t>
      </w:r>
    </w:p>
    <w:p w14:paraId="26E3312F" w14:textId="27395507" w:rsidR="00255AD4" w:rsidRDefault="00255AD4" w:rsidP="00255AD4">
      <w:pPr>
        <w:spacing w:line="360" w:lineRule="auto"/>
        <w:jc w:val="center"/>
        <w:rPr>
          <w:b/>
          <w:bCs/>
          <w:sz w:val="36"/>
        </w:rPr>
      </w:pPr>
      <w:r w:rsidRPr="00255AD4">
        <w:rPr>
          <w:b/>
          <w:bCs/>
          <w:sz w:val="36"/>
        </w:rPr>
        <w:lastRenderedPageBreak/>
        <w:drawing>
          <wp:inline distT="0" distB="0" distL="0" distR="0" wp14:anchorId="6B428398" wp14:editId="203730E7">
            <wp:extent cx="533400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t="1981" b="25987"/>
                    <a:stretch>
                      <a:fillRect/>
                    </a:stretch>
                  </pic:blipFill>
                  <pic:spPr bwMode="auto">
                    <a:xfrm>
                      <a:off x="0" y="0"/>
                      <a:ext cx="5334000" cy="1809750"/>
                    </a:xfrm>
                    <a:prstGeom prst="rect">
                      <a:avLst/>
                    </a:prstGeom>
                    <a:noFill/>
                    <a:ln>
                      <a:noFill/>
                    </a:ln>
                  </pic:spPr>
                </pic:pic>
              </a:graphicData>
            </a:graphic>
          </wp:inline>
        </w:drawing>
      </w:r>
    </w:p>
    <w:p w14:paraId="7ECE2210" w14:textId="77777777" w:rsidR="00255AD4" w:rsidRPr="00255AD4" w:rsidRDefault="00255AD4" w:rsidP="00255AD4">
      <w:pPr>
        <w:spacing w:line="360" w:lineRule="auto"/>
        <w:jc w:val="center"/>
        <w:rPr>
          <w:b/>
          <w:bCs/>
          <w:sz w:val="36"/>
        </w:rPr>
      </w:pPr>
    </w:p>
    <w:p w14:paraId="32A02B6E" w14:textId="44FDAD95" w:rsidR="00255AD4" w:rsidRPr="00255AD4" w:rsidRDefault="00255AD4" w:rsidP="00255AD4">
      <w:pPr>
        <w:spacing w:line="360" w:lineRule="auto"/>
        <w:rPr>
          <w:b/>
          <w:bCs/>
          <w:sz w:val="28"/>
          <w:szCs w:val="28"/>
        </w:rPr>
      </w:pPr>
      <w:r w:rsidRPr="00255AD4">
        <w:rPr>
          <w:b/>
          <w:bCs/>
          <w:sz w:val="28"/>
          <w:szCs w:val="28"/>
        </w:rPr>
        <w:t>2.Create a new VM</w:t>
      </w:r>
    </w:p>
    <w:p w14:paraId="45AEE61D" w14:textId="004581BF" w:rsidR="00255AD4" w:rsidRPr="00255AD4" w:rsidRDefault="00255AD4" w:rsidP="00255AD4">
      <w:pPr>
        <w:spacing w:line="360" w:lineRule="auto"/>
        <w:jc w:val="center"/>
        <w:rPr>
          <w:b/>
          <w:bCs/>
          <w:sz w:val="36"/>
        </w:rPr>
      </w:pPr>
      <w:r w:rsidRPr="00255AD4">
        <w:rPr>
          <w:b/>
          <w:bCs/>
          <w:sz w:val="36"/>
        </w:rPr>
        <w:drawing>
          <wp:inline distT="0" distB="0" distL="0" distR="0" wp14:anchorId="71BF492D" wp14:editId="36E16752">
            <wp:extent cx="2752725" cy="27527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l="10463" r="5614"/>
                    <a:stretch>
                      <a:fillRect/>
                    </a:stretch>
                  </pic:blipFill>
                  <pic:spPr bwMode="auto">
                    <a:xfrm>
                      <a:off x="0" y="0"/>
                      <a:ext cx="2752725" cy="2752725"/>
                    </a:xfrm>
                    <a:prstGeom prst="rect">
                      <a:avLst/>
                    </a:prstGeom>
                    <a:noFill/>
                    <a:ln>
                      <a:noFill/>
                    </a:ln>
                  </pic:spPr>
                </pic:pic>
              </a:graphicData>
            </a:graphic>
          </wp:inline>
        </w:drawing>
      </w:r>
      <w:r w:rsidRPr="00255AD4">
        <w:rPr>
          <w:b/>
          <w:bCs/>
          <w:sz w:val="36"/>
        </w:rPr>
        <w:drawing>
          <wp:inline distT="0" distB="0" distL="0" distR="0" wp14:anchorId="52673B9B" wp14:editId="77E0DA96">
            <wp:extent cx="2895600" cy="27527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l="6172" r="5879"/>
                    <a:stretch>
                      <a:fillRect/>
                    </a:stretch>
                  </pic:blipFill>
                  <pic:spPr bwMode="auto">
                    <a:xfrm>
                      <a:off x="0" y="0"/>
                      <a:ext cx="2895600" cy="2752725"/>
                    </a:xfrm>
                    <a:prstGeom prst="rect">
                      <a:avLst/>
                    </a:prstGeom>
                    <a:noFill/>
                    <a:ln>
                      <a:noFill/>
                    </a:ln>
                  </pic:spPr>
                </pic:pic>
              </a:graphicData>
            </a:graphic>
          </wp:inline>
        </w:drawing>
      </w:r>
    </w:p>
    <w:p w14:paraId="61BEC77E" w14:textId="38D7CDA8" w:rsidR="00255AD4" w:rsidRPr="00255AD4" w:rsidRDefault="00255AD4" w:rsidP="00255AD4">
      <w:pPr>
        <w:spacing w:line="360" w:lineRule="auto"/>
        <w:jc w:val="center"/>
        <w:rPr>
          <w:b/>
          <w:bCs/>
          <w:sz w:val="36"/>
        </w:rPr>
      </w:pPr>
      <w:r w:rsidRPr="00255AD4">
        <w:rPr>
          <w:b/>
          <w:bCs/>
          <w:sz w:val="36"/>
        </w:rPr>
        <w:drawing>
          <wp:inline distT="0" distB="0" distL="0" distR="0" wp14:anchorId="5D6697AD" wp14:editId="0EB7B642">
            <wp:extent cx="2476500" cy="2152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0" cy="2152650"/>
                    </a:xfrm>
                    <a:prstGeom prst="rect">
                      <a:avLst/>
                    </a:prstGeom>
                    <a:noFill/>
                    <a:ln>
                      <a:noFill/>
                    </a:ln>
                  </pic:spPr>
                </pic:pic>
              </a:graphicData>
            </a:graphic>
          </wp:inline>
        </w:drawing>
      </w:r>
      <w:r w:rsidRPr="00255AD4">
        <w:rPr>
          <w:b/>
          <w:bCs/>
          <w:sz w:val="36"/>
        </w:rPr>
        <w:drawing>
          <wp:inline distT="0" distB="0" distL="0" distR="0" wp14:anchorId="43D5B70B" wp14:editId="44EBE326">
            <wp:extent cx="2409825" cy="21621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9825" cy="2162175"/>
                    </a:xfrm>
                    <a:prstGeom prst="rect">
                      <a:avLst/>
                    </a:prstGeom>
                    <a:noFill/>
                    <a:ln>
                      <a:noFill/>
                    </a:ln>
                  </pic:spPr>
                </pic:pic>
              </a:graphicData>
            </a:graphic>
          </wp:inline>
        </w:drawing>
      </w:r>
    </w:p>
    <w:p w14:paraId="372862C8" w14:textId="77777777" w:rsidR="00255AD4" w:rsidRDefault="00255AD4" w:rsidP="00255AD4">
      <w:pPr>
        <w:spacing w:line="360" w:lineRule="auto"/>
        <w:jc w:val="center"/>
        <w:rPr>
          <w:b/>
          <w:bCs/>
          <w:sz w:val="28"/>
          <w:szCs w:val="28"/>
        </w:rPr>
      </w:pPr>
    </w:p>
    <w:p w14:paraId="6EF80842" w14:textId="52F90B03" w:rsidR="00255AD4" w:rsidRPr="00255AD4" w:rsidRDefault="00255AD4" w:rsidP="00255AD4">
      <w:pPr>
        <w:spacing w:line="360" w:lineRule="auto"/>
        <w:jc w:val="center"/>
        <w:rPr>
          <w:b/>
          <w:bCs/>
          <w:sz w:val="28"/>
          <w:szCs w:val="28"/>
        </w:rPr>
      </w:pPr>
      <w:r w:rsidRPr="00255AD4">
        <w:rPr>
          <w:b/>
          <w:bCs/>
          <w:sz w:val="28"/>
          <w:szCs w:val="28"/>
        </w:rPr>
        <w:lastRenderedPageBreak/>
        <w:t>Name it anything</w:t>
      </w:r>
      <w:r w:rsidRPr="00255AD4">
        <w:rPr>
          <w:b/>
          <w:bCs/>
          <w:sz w:val="28"/>
          <w:szCs w:val="28"/>
        </w:rPr>
        <w:sym w:font="Wingdings" w:char="F0E0"/>
      </w:r>
      <w:r w:rsidRPr="00255AD4">
        <w:rPr>
          <w:b/>
          <w:bCs/>
          <w:sz w:val="28"/>
          <w:szCs w:val="28"/>
        </w:rPr>
        <w:t>click on next</w:t>
      </w:r>
      <w:r w:rsidRPr="00255AD4">
        <w:rPr>
          <w:b/>
          <w:bCs/>
          <w:sz w:val="28"/>
          <w:szCs w:val="28"/>
        </w:rPr>
        <w:sym w:font="Wingdings" w:char="F0E0"/>
      </w:r>
      <w:r w:rsidRPr="00255AD4">
        <w:rPr>
          <w:b/>
          <w:bCs/>
          <w:sz w:val="28"/>
          <w:szCs w:val="28"/>
        </w:rPr>
        <w:t xml:space="preserve">Adjust the size of disk </w:t>
      </w:r>
      <w:r w:rsidRPr="00255AD4">
        <w:rPr>
          <w:b/>
          <w:bCs/>
          <w:sz w:val="28"/>
          <w:szCs w:val="28"/>
        </w:rPr>
        <w:sym w:font="Wingdings" w:char="F0E0"/>
      </w:r>
      <w:r w:rsidRPr="00255AD4">
        <w:rPr>
          <w:b/>
          <w:bCs/>
          <w:sz w:val="28"/>
          <w:szCs w:val="28"/>
        </w:rPr>
        <w:t xml:space="preserve"> change the option to first and then click on next.</w:t>
      </w:r>
    </w:p>
    <w:p w14:paraId="3C61C3DD" w14:textId="6504A231" w:rsidR="00255AD4" w:rsidRPr="00255AD4" w:rsidRDefault="00255AD4" w:rsidP="00255AD4">
      <w:pPr>
        <w:spacing w:line="360" w:lineRule="auto"/>
        <w:jc w:val="center"/>
        <w:rPr>
          <w:b/>
          <w:bCs/>
          <w:sz w:val="36"/>
        </w:rPr>
      </w:pPr>
      <w:r w:rsidRPr="00255AD4">
        <w:rPr>
          <w:b/>
          <w:bCs/>
          <w:sz w:val="36"/>
        </w:rPr>
        <w:drawing>
          <wp:inline distT="0" distB="0" distL="0" distR="0" wp14:anchorId="78DBE9C0" wp14:editId="4294E43C">
            <wp:extent cx="281940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2057400"/>
                    </a:xfrm>
                    <a:prstGeom prst="rect">
                      <a:avLst/>
                    </a:prstGeom>
                    <a:noFill/>
                    <a:ln>
                      <a:noFill/>
                    </a:ln>
                  </pic:spPr>
                </pic:pic>
              </a:graphicData>
            </a:graphic>
          </wp:inline>
        </w:drawing>
      </w:r>
      <w:r w:rsidRPr="00255AD4">
        <w:rPr>
          <w:b/>
          <w:bCs/>
          <w:sz w:val="36"/>
        </w:rPr>
        <w:t xml:space="preserve"> </w:t>
      </w:r>
      <w:r w:rsidRPr="00255AD4">
        <w:rPr>
          <w:b/>
          <w:bCs/>
          <w:sz w:val="28"/>
          <w:szCs w:val="28"/>
        </w:rPr>
        <w:t xml:space="preserve">Click on Finish to </w:t>
      </w:r>
      <w:proofErr w:type="gramStart"/>
      <w:r w:rsidRPr="00255AD4">
        <w:rPr>
          <w:b/>
          <w:bCs/>
          <w:sz w:val="28"/>
          <w:szCs w:val="28"/>
        </w:rPr>
        <w:t>Launch</w:t>
      </w:r>
      <w:r w:rsidRPr="00255AD4">
        <w:rPr>
          <w:b/>
          <w:bCs/>
          <w:sz w:val="36"/>
        </w:rPr>
        <w:t xml:space="preserve"> .</w:t>
      </w:r>
      <w:proofErr w:type="gramEnd"/>
    </w:p>
    <w:p w14:paraId="0DA3C0BE" w14:textId="77777777" w:rsidR="00255AD4" w:rsidRPr="00255AD4" w:rsidRDefault="00255AD4" w:rsidP="00255AD4">
      <w:pPr>
        <w:spacing w:line="360" w:lineRule="auto"/>
        <w:rPr>
          <w:b/>
          <w:bCs/>
          <w:sz w:val="28"/>
          <w:szCs w:val="28"/>
        </w:rPr>
      </w:pPr>
      <w:r w:rsidRPr="00255AD4">
        <w:rPr>
          <w:b/>
          <w:bCs/>
          <w:sz w:val="28"/>
          <w:szCs w:val="28"/>
        </w:rPr>
        <w:t xml:space="preserve">3.VM is created </w:t>
      </w:r>
    </w:p>
    <w:p w14:paraId="5E25E920" w14:textId="181EBF28" w:rsidR="00255AD4" w:rsidRPr="00255AD4" w:rsidRDefault="00255AD4" w:rsidP="00255AD4">
      <w:pPr>
        <w:spacing w:line="360" w:lineRule="auto"/>
        <w:jc w:val="center"/>
        <w:rPr>
          <w:b/>
          <w:bCs/>
          <w:sz w:val="36"/>
        </w:rPr>
      </w:pPr>
      <w:r w:rsidRPr="00255AD4">
        <w:rPr>
          <w:b/>
          <w:bCs/>
          <w:sz w:val="36"/>
        </w:rPr>
        <w:drawing>
          <wp:inline distT="0" distB="0" distL="0" distR="0" wp14:anchorId="27A352E7" wp14:editId="03EC37A1">
            <wp:extent cx="5734050" cy="316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162300"/>
                    </a:xfrm>
                    <a:prstGeom prst="rect">
                      <a:avLst/>
                    </a:prstGeom>
                    <a:noFill/>
                    <a:ln>
                      <a:noFill/>
                    </a:ln>
                  </pic:spPr>
                </pic:pic>
              </a:graphicData>
            </a:graphic>
          </wp:inline>
        </w:drawing>
      </w:r>
    </w:p>
    <w:p w14:paraId="6F6D61FD" w14:textId="77777777" w:rsidR="00255AD4" w:rsidRDefault="00255AD4" w:rsidP="00255AD4">
      <w:pPr>
        <w:spacing w:line="360" w:lineRule="auto"/>
        <w:jc w:val="center"/>
        <w:rPr>
          <w:b/>
          <w:bCs/>
          <w:sz w:val="36"/>
        </w:rPr>
      </w:pPr>
    </w:p>
    <w:p w14:paraId="0927A58D" w14:textId="77777777" w:rsidR="00255AD4" w:rsidRDefault="00255AD4" w:rsidP="00255AD4">
      <w:pPr>
        <w:spacing w:line="360" w:lineRule="auto"/>
        <w:jc w:val="center"/>
        <w:rPr>
          <w:b/>
          <w:bCs/>
          <w:sz w:val="36"/>
        </w:rPr>
      </w:pPr>
    </w:p>
    <w:p w14:paraId="0AD2C19A" w14:textId="77777777" w:rsidR="00255AD4" w:rsidRPr="00255AD4" w:rsidRDefault="00255AD4" w:rsidP="00255AD4">
      <w:pPr>
        <w:spacing w:line="360" w:lineRule="auto"/>
        <w:jc w:val="center"/>
        <w:rPr>
          <w:b/>
          <w:bCs/>
          <w:sz w:val="36"/>
        </w:rPr>
      </w:pPr>
    </w:p>
    <w:p w14:paraId="5255204B" w14:textId="77777777" w:rsidR="00255AD4" w:rsidRPr="00255AD4" w:rsidRDefault="00255AD4" w:rsidP="00255AD4">
      <w:pPr>
        <w:spacing w:line="360" w:lineRule="auto"/>
        <w:rPr>
          <w:b/>
          <w:bCs/>
          <w:sz w:val="28"/>
          <w:szCs w:val="28"/>
        </w:rPr>
      </w:pPr>
      <w:r w:rsidRPr="00255AD4">
        <w:rPr>
          <w:b/>
          <w:bCs/>
          <w:sz w:val="28"/>
          <w:szCs w:val="28"/>
        </w:rPr>
        <w:lastRenderedPageBreak/>
        <w:t xml:space="preserve">4. we can customize the configuration of hard disk while </w:t>
      </w:r>
      <w:proofErr w:type="spellStart"/>
      <w:r w:rsidRPr="00255AD4">
        <w:rPr>
          <w:b/>
          <w:bCs/>
          <w:sz w:val="28"/>
          <w:szCs w:val="28"/>
        </w:rPr>
        <w:t>crearing</w:t>
      </w:r>
      <w:proofErr w:type="spellEnd"/>
      <w:r w:rsidRPr="00255AD4">
        <w:rPr>
          <w:b/>
          <w:bCs/>
          <w:sz w:val="28"/>
          <w:szCs w:val="28"/>
        </w:rPr>
        <w:t xml:space="preserve"> VM and can add additional hard disk later if needed</w:t>
      </w:r>
    </w:p>
    <w:p w14:paraId="12FD0965" w14:textId="77777777" w:rsidR="00255AD4" w:rsidRDefault="00255AD4" w:rsidP="00255AD4">
      <w:pPr>
        <w:spacing w:line="360" w:lineRule="auto"/>
        <w:jc w:val="center"/>
        <w:rPr>
          <w:b/>
          <w:bCs/>
          <w:sz w:val="36"/>
        </w:rPr>
      </w:pPr>
    </w:p>
    <w:p w14:paraId="698959CB" w14:textId="5259DF7A" w:rsidR="00255AD4" w:rsidRPr="00255AD4" w:rsidRDefault="00255AD4" w:rsidP="00255AD4">
      <w:pPr>
        <w:spacing w:line="360" w:lineRule="auto"/>
        <w:jc w:val="center"/>
        <w:rPr>
          <w:b/>
          <w:bCs/>
          <w:sz w:val="36"/>
        </w:rPr>
      </w:pPr>
      <w:r w:rsidRPr="00255AD4">
        <w:rPr>
          <w:b/>
          <w:bCs/>
          <w:sz w:val="36"/>
        </w:rPr>
        <w:drawing>
          <wp:inline distT="0" distB="0" distL="0" distR="0" wp14:anchorId="3FB02DFA" wp14:editId="4D39F532">
            <wp:extent cx="5086350" cy="2752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32397" t="21057" r="33128" b="26038"/>
                    <a:stretch>
                      <a:fillRect/>
                    </a:stretch>
                  </pic:blipFill>
                  <pic:spPr bwMode="auto">
                    <a:xfrm>
                      <a:off x="0" y="0"/>
                      <a:ext cx="5086350" cy="2752725"/>
                    </a:xfrm>
                    <a:prstGeom prst="rect">
                      <a:avLst/>
                    </a:prstGeom>
                    <a:noFill/>
                    <a:ln>
                      <a:noFill/>
                    </a:ln>
                  </pic:spPr>
                </pic:pic>
              </a:graphicData>
            </a:graphic>
          </wp:inline>
        </w:drawing>
      </w:r>
    </w:p>
    <w:p w14:paraId="5546AE5D" w14:textId="77777777" w:rsidR="00255AD4" w:rsidRPr="00255AD4" w:rsidRDefault="00255AD4" w:rsidP="00255AD4">
      <w:pPr>
        <w:spacing w:line="360" w:lineRule="auto"/>
        <w:rPr>
          <w:b/>
          <w:bCs/>
          <w:sz w:val="28"/>
          <w:szCs w:val="28"/>
        </w:rPr>
      </w:pPr>
      <w:r w:rsidRPr="00255AD4">
        <w:rPr>
          <w:b/>
          <w:bCs/>
          <w:sz w:val="28"/>
          <w:szCs w:val="28"/>
        </w:rPr>
        <w:t>5.Double click on the processor and set it to given configuration</w:t>
      </w:r>
    </w:p>
    <w:p w14:paraId="139C1C06" w14:textId="37DD799E" w:rsidR="00255AD4" w:rsidRPr="00255AD4" w:rsidRDefault="00255AD4" w:rsidP="00255AD4">
      <w:pPr>
        <w:spacing w:line="360" w:lineRule="auto"/>
        <w:jc w:val="center"/>
        <w:rPr>
          <w:b/>
          <w:bCs/>
          <w:sz w:val="36"/>
          <w:lang w:val="en-IN"/>
        </w:rPr>
      </w:pPr>
      <w:r w:rsidRPr="00255AD4">
        <w:rPr>
          <w:b/>
          <w:bCs/>
          <w:sz w:val="36"/>
        </w:rPr>
        <w:drawing>
          <wp:inline distT="0" distB="0" distL="0" distR="0" wp14:anchorId="64E0A34A" wp14:editId="1120F180">
            <wp:extent cx="5886450" cy="2343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2343150"/>
                    </a:xfrm>
                    <a:prstGeom prst="rect">
                      <a:avLst/>
                    </a:prstGeom>
                    <a:noFill/>
                    <a:ln>
                      <a:noFill/>
                    </a:ln>
                  </pic:spPr>
                </pic:pic>
              </a:graphicData>
            </a:graphic>
          </wp:inline>
        </w:drawing>
      </w:r>
    </w:p>
    <w:p w14:paraId="66EBDDC8" w14:textId="77777777" w:rsidR="00255AD4" w:rsidRDefault="00255AD4" w:rsidP="00255AD4">
      <w:pPr>
        <w:spacing w:line="360" w:lineRule="auto"/>
        <w:jc w:val="center"/>
        <w:rPr>
          <w:b/>
          <w:bCs/>
          <w:sz w:val="36"/>
          <w:lang w:val="en-IN"/>
        </w:rPr>
      </w:pPr>
    </w:p>
    <w:p w14:paraId="767954E2" w14:textId="77777777" w:rsidR="00255AD4" w:rsidRDefault="00255AD4" w:rsidP="00255AD4">
      <w:pPr>
        <w:spacing w:line="360" w:lineRule="auto"/>
        <w:jc w:val="center"/>
        <w:rPr>
          <w:b/>
          <w:bCs/>
          <w:sz w:val="36"/>
          <w:lang w:val="en-IN"/>
        </w:rPr>
      </w:pPr>
    </w:p>
    <w:p w14:paraId="34A7B8AB" w14:textId="77777777" w:rsidR="00255AD4" w:rsidRDefault="00255AD4" w:rsidP="00255AD4">
      <w:pPr>
        <w:spacing w:line="360" w:lineRule="auto"/>
        <w:jc w:val="center"/>
        <w:rPr>
          <w:b/>
          <w:bCs/>
          <w:sz w:val="36"/>
          <w:lang w:val="en-IN"/>
        </w:rPr>
      </w:pPr>
    </w:p>
    <w:p w14:paraId="1D816062" w14:textId="77777777" w:rsidR="00255AD4" w:rsidRPr="00255AD4" w:rsidRDefault="00255AD4" w:rsidP="00255AD4">
      <w:pPr>
        <w:spacing w:line="360" w:lineRule="auto"/>
        <w:jc w:val="center"/>
        <w:rPr>
          <w:b/>
          <w:bCs/>
          <w:sz w:val="36"/>
          <w:lang w:val="en-IN"/>
        </w:rPr>
      </w:pPr>
    </w:p>
    <w:p w14:paraId="01A82610" w14:textId="5428FC6D" w:rsidR="00255AD4" w:rsidRPr="00255AD4" w:rsidRDefault="00255AD4" w:rsidP="00255AD4">
      <w:pPr>
        <w:spacing w:line="360" w:lineRule="auto"/>
        <w:rPr>
          <w:b/>
          <w:bCs/>
          <w:sz w:val="28"/>
          <w:szCs w:val="28"/>
          <w:lang w:val="en-IN"/>
        </w:rPr>
      </w:pPr>
      <w:r>
        <w:rPr>
          <w:b/>
          <w:bCs/>
          <w:sz w:val="28"/>
          <w:szCs w:val="28"/>
          <w:lang w:val="en-IN"/>
        </w:rPr>
        <w:t>7.</w:t>
      </w:r>
      <w:r w:rsidRPr="00255AD4">
        <w:rPr>
          <w:b/>
          <w:bCs/>
          <w:sz w:val="28"/>
          <w:szCs w:val="28"/>
          <w:lang w:val="en-IN"/>
        </w:rPr>
        <w:t>Double click on the ram to customize the desired storage</w:t>
      </w:r>
    </w:p>
    <w:p w14:paraId="2AC8F693" w14:textId="23375367" w:rsidR="00255AD4" w:rsidRPr="00255AD4" w:rsidRDefault="00255AD4" w:rsidP="00255AD4">
      <w:pPr>
        <w:spacing w:line="360" w:lineRule="auto"/>
        <w:rPr>
          <w:b/>
          <w:bCs/>
          <w:sz w:val="28"/>
          <w:szCs w:val="28"/>
          <w:lang w:val="en-IN"/>
        </w:rPr>
      </w:pPr>
      <w:r w:rsidRPr="00255AD4">
        <w:rPr>
          <w:b/>
          <w:bCs/>
          <w:sz w:val="28"/>
          <w:szCs w:val="28"/>
        </w:rPr>
        <w:drawing>
          <wp:inline distT="0" distB="0" distL="0" distR="0" wp14:anchorId="18E53510" wp14:editId="16F3D4CC">
            <wp:extent cx="5734050" cy="2085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085975"/>
                    </a:xfrm>
                    <a:prstGeom prst="rect">
                      <a:avLst/>
                    </a:prstGeom>
                    <a:noFill/>
                    <a:ln>
                      <a:noFill/>
                    </a:ln>
                  </pic:spPr>
                </pic:pic>
              </a:graphicData>
            </a:graphic>
          </wp:inline>
        </w:drawing>
      </w:r>
    </w:p>
    <w:p w14:paraId="7AA8392C" w14:textId="77777777" w:rsidR="00255AD4" w:rsidRPr="00255AD4" w:rsidRDefault="00255AD4" w:rsidP="00255AD4">
      <w:pPr>
        <w:spacing w:line="360" w:lineRule="auto"/>
        <w:rPr>
          <w:b/>
          <w:bCs/>
          <w:sz w:val="28"/>
          <w:szCs w:val="28"/>
        </w:rPr>
      </w:pPr>
    </w:p>
    <w:p w14:paraId="22A6352D" w14:textId="77777777" w:rsidR="00255AD4" w:rsidRPr="00255AD4" w:rsidRDefault="00255AD4" w:rsidP="00255AD4">
      <w:pPr>
        <w:spacing w:line="360" w:lineRule="auto"/>
        <w:rPr>
          <w:b/>
          <w:bCs/>
          <w:sz w:val="28"/>
          <w:szCs w:val="28"/>
        </w:rPr>
      </w:pPr>
      <w:r w:rsidRPr="00255AD4">
        <w:rPr>
          <w:b/>
          <w:bCs/>
          <w:sz w:val="28"/>
          <w:szCs w:val="28"/>
        </w:rPr>
        <w:t>8.VM with given configuration</w:t>
      </w:r>
    </w:p>
    <w:p w14:paraId="5D52B5AB" w14:textId="46DE4EB4" w:rsidR="00255AD4" w:rsidRPr="00255AD4" w:rsidRDefault="00255AD4" w:rsidP="00255AD4">
      <w:pPr>
        <w:spacing w:line="360" w:lineRule="auto"/>
        <w:rPr>
          <w:b/>
          <w:bCs/>
          <w:sz w:val="28"/>
          <w:szCs w:val="28"/>
          <w:lang w:val="en-IN"/>
        </w:rPr>
      </w:pPr>
      <w:r w:rsidRPr="00255AD4">
        <w:rPr>
          <w:b/>
          <w:bCs/>
          <w:sz w:val="28"/>
          <w:szCs w:val="28"/>
        </w:rPr>
        <w:drawing>
          <wp:inline distT="0" distB="0" distL="0" distR="0" wp14:anchorId="2C315EDC" wp14:editId="26E55443">
            <wp:extent cx="5734050" cy="2295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295525"/>
                    </a:xfrm>
                    <a:prstGeom prst="rect">
                      <a:avLst/>
                    </a:prstGeom>
                    <a:noFill/>
                    <a:ln>
                      <a:noFill/>
                    </a:ln>
                  </pic:spPr>
                </pic:pic>
              </a:graphicData>
            </a:graphic>
          </wp:inline>
        </w:drawing>
      </w:r>
    </w:p>
    <w:p w14:paraId="49105569" w14:textId="77777777" w:rsidR="00255AD4" w:rsidRDefault="00255AD4" w:rsidP="00255AD4">
      <w:pPr>
        <w:spacing w:line="360" w:lineRule="auto"/>
        <w:rPr>
          <w:b/>
          <w:bCs/>
          <w:sz w:val="28"/>
          <w:szCs w:val="28"/>
        </w:rPr>
      </w:pPr>
    </w:p>
    <w:p w14:paraId="3D10F347" w14:textId="77777777" w:rsidR="00255AD4" w:rsidRDefault="00255AD4" w:rsidP="00255AD4">
      <w:pPr>
        <w:spacing w:line="360" w:lineRule="auto"/>
        <w:rPr>
          <w:b/>
          <w:bCs/>
          <w:sz w:val="28"/>
          <w:szCs w:val="28"/>
        </w:rPr>
      </w:pPr>
    </w:p>
    <w:p w14:paraId="2EEC0F50" w14:textId="77777777" w:rsidR="00255AD4" w:rsidRDefault="00255AD4" w:rsidP="00255AD4">
      <w:pPr>
        <w:spacing w:line="360" w:lineRule="auto"/>
        <w:rPr>
          <w:b/>
          <w:bCs/>
          <w:sz w:val="28"/>
          <w:szCs w:val="28"/>
        </w:rPr>
      </w:pPr>
    </w:p>
    <w:p w14:paraId="71BA5C38" w14:textId="77777777" w:rsidR="00255AD4" w:rsidRDefault="00255AD4" w:rsidP="00255AD4">
      <w:pPr>
        <w:spacing w:line="360" w:lineRule="auto"/>
        <w:rPr>
          <w:b/>
          <w:bCs/>
          <w:sz w:val="28"/>
          <w:szCs w:val="28"/>
        </w:rPr>
      </w:pPr>
    </w:p>
    <w:p w14:paraId="201DA94D" w14:textId="77777777" w:rsidR="00255AD4" w:rsidRDefault="00255AD4" w:rsidP="00255AD4">
      <w:pPr>
        <w:spacing w:line="360" w:lineRule="auto"/>
        <w:rPr>
          <w:b/>
          <w:bCs/>
          <w:sz w:val="28"/>
          <w:szCs w:val="28"/>
        </w:rPr>
      </w:pPr>
    </w:p>
    <w:p w14:paraId="42676C29" w14:textId="36BD7B0D" w:rsidR="00255AD4" w:rsidRDefault="00255AD4" w:rsidP="00255AD4">
      <w:pPr>
        <w:spacing w:line="360" w:lineRule="auto"/>
        <w:jc w:val="center"/>
        <w:rPr>
          <w:b/>
          <w:bCs/>
          <w:sz w:val="36"/>
          <w:szCs w:val="36"/>
        </w:rPr>
      </w:pPr>
      <w:r w:rsidRPr="00255AD4">
        <w:rPr>
          <w:b/>
          <w:bCs/>
          <w:sz w:val="36"/>
          <w:szCs w:val="36"/>
        </w:rPr>
        <w:lastRenderedPageBreak/>
        <w:t>EXPERIMENT-5</w:t>
      </w:r>
    </w:p>
    <w:p w14:paraId="4154438B" w14:textId="77777777" w:rsidR="00255AD4" w:rsidRPr="00255AD4" w:rsidRDefault="00255AD4" w:rsidP="00255AD4">
      <w:pPr>
        <w:spacing w:line="360" w:lineRule="auto"/>
        <w:jc w:val="center"/>
        <w:rPr>
          <w:b/>
          <w:bCs/>
          <w:sz w:val="36"/>
          <w:szCs w:val="36"/>
        </w:rPr>
      </w:pPr>
    </w:p>
    <w:p w14:paraId="6E98EBDD" w14:textId="77777777" w:rsidR="00255AD4" w:rsidRPr="00255AD4" w:rsidRDefault="00255AD4" w:rsidP="00255AD4">
      <w:pPr>
        <w:spacing w:line="360" w:lineRule="auto"/>
        <w:rPr>
          <w:b/>
          <w:bCs/>
          <w:sz w:val="28"/>
          <w:szCs w:val="28"/>
        </w:rPr>
      </w:pPr>
      <w:r w:rsidRPr="00255AD4">
        <w:rPr>
          <w:b/>
          <w:bCs/>
          <w:sz w:val="28"/>
          <w:szCs w:val="28"/>
        </w:rPr>
        <w:t>Create a Cloning of a VM and Test it by loading the Previous</w:t>
      </w:r>
    </w:p>
    <w:p w14:paraId="7B9D794A" w14:textId="77777777" w:rsidR="00255AD4" w:rsidRPr="00255AD4" w:rsidRDefault="00255AD4" w:rsidP="00255AD4">
      <w:pPr>
        <w:spacing w:line="360" w:lineRule="auto"/>
        <w:rPr>
          <w:b/>
          <w:bCs/>
          <w:sz w:val="28"/>
          <w:szCs w:val="28"/>
        </w:rPr>
      </w:pPr>
      <w:r w:rsidRPr="00255AD4">
        <w:rPr>
          <w:b/>
          <w:bCs/>
          <w:sz w:val="28"/>
          <w:szCs w:val="28"/>
        </w:rPr>
        <w:t>Version/Cloned VM</w:t>
      </w:r>
    </w:p>
    <w:p w14:paraId="6342FD66" w14:textId="77777777" w:rsidR="00255AD4" w:rsidRPr="00255AD4" w:rsidRDefault="00255AD4" w:rsidP="00255AD4">
      <w:pPr>
        <w:spacing w:line="360" w:lineRule="auto"/>
        <w:rPr>
          <w:b/>
          <w:bCs/>
          <w:sz w:val="28"/>
          <w:szCs w:val="28"/>
        </w:rPr>
      </w:pPr>
      <w:r w:rsidRPr="00255AD4">
        <w:rPr>
          <w:b/>
          <w:bCs/>
          <w:sz w:val="28"/>
          <w:szCs w:val="28"/>
        </w:rPr>
        <w:t>Aim:</w:t>
      </w:r>
    </w:p>
    <w:p w14:paraId="1C001317" w14:textId="77777777" w:rsidR="00255AD4" w:rsidRPr="00255AD4" w:rsidRDefault="00255AD4" w:rsidP="00255AD4">
      <w:pPr>
        <w:spacing w:line="360" w:lineRule="auto"/>
        <w:rPr>
          <w:sz w:val="28"/>
          <w:szCs w:val="28"/>
        </w:rPr>
      </w:pPr>
      <w:r w:rsidRPr="00255AD4">
        <w:rPr>
          <w:sz w:val="28"/>
          <w:szCs w:val="28"/>
        </w:rPr>
        <w:tab/>
        <w:t>To Create a Cloning of a VM and Test it by loading the Previous</w:t>
      </w:r>
    </w:p>
    <w:p w14:paraId="49E91573" w14:textId="77777777" w:rsidR="00255AD4" w:rsidRPr="00255AD4" w:rsidRDefault="00255AD4" w:rsidP="00255AD4">
      <w:pPr>
        <w:spacing w:line="360" w:lineRule="auto"/>
        <w:rPr>
          <w:sz w:val="28"/>
          <w:szCs w:val="28"/>
        </w:rPr>
      </w:pPr>
      <w:r w:rsidRPr="00255AD4">
        <w:rPr>
          <w:sz w:val="28"/>
          <w:szCs w:val="28"/>
        </w:rPr>
        <w:t>Version/Cloned VM.</w:t>
      </w:r>
    </w:p>
    <w:p w14:paraId="0DE8AA2F" w14:textId="77777777" w:rsidR="00255AD4" w:rsidRPr="00255AD4" w:rsidRDefault="00255AD4" w:rsidP="00255AD4">
      <w:pPr>
        <w:spacing w:line="360" w:lineRule="auto"/>
        <w:rPr>
          <w:b/>
          <w:bCs/>
          <w:sz w:val="28"/>
          <w:szCs w:val="28"/>
        </w:rPr>
      </w:pPr>
      <w:r w:rsidRPr="00255AD4">
        <w:rPr>
          <w:b/>
          <w:bCs/>
          <w:sz w:val="28"/>
          <w:szCs w:val="28"/>
        </w:rPr>
        <w:t>Steps:</w:t>
      </w:r>
    </w:p>
    <w:p w14:paraId="31D5728A" w14:textId="77777777" w:rsidR="00255AD4" w:rsidRPr="00255AD4" w:rsidRDefault="00255AD4" w:rsidP="00255AD4">
      <w:pPr>
        <w:numPr>
          <w:ilvl w:val="0"/>
          <w:numId w:val="12"/>
        </w:numPr>
        <w:spacing w:line="360" w:lineRule="auto"/>
        <w:rPr>
          <w:sz w:val="28"/>
          <w:szCs w:val="28"/>
        </w:rPr>
      </w:pPr>
      <w:r w:rsidRPr="00255AD4">
        <w:rPr>
          <w:sz w:val="28"/>
          <w:szCs w:val="28"/>
        </w:rPr>
        <w:t>Download VMware software and install it as Type-2 Hypervisor.</w:t>
      </w:r>
    </w:p>
    <w:p w14:paraId="6497EB14" w14:textId="77777777" w:rsidR="00255AD4" w:rsidRPr="00255AD4" w:rsidRDefault="00255AD4" w:rsidP="00255AD4">
      <w:pPr>
        <w:numPr>
          <w:ilvl w:val="0"/>
          <w:numId w:val="12"/>
        </w:numPr>
        <w:spacing w:line="360" w:lineRule="auto"/>
        <w:rPr>
          <w:sz w:val="28"/>
          <w:szCs w:val="28"/>
        </w:rPr>
      </w:pPr>
      <w:r w:rsidRPr="00255AD4">
        <w:rPr>
          <w:sz w:val="28"/>
          <w:szCs w:val="28"/>
        </w:rPr>
        <w:t xml:space="preserve">Download Ubuntu or tiny </w:t>
      </w:r>
      <w:proofErr w:type="spellStart"/>
      <w:r w:rsidRPr="00255AD4">
        <w:rPr>
          <w:sz w:val="28"/>
          <w:szCs w:val="28"/>
        </w:rPr>
        <w:t>os</w:t>
      </w:r>
      <w:proofErr w:type="spellEnd"/>
      <w:r w:rsidRPr="00255AD4">
        <w:rPr>
          <w:sz w:val="28"/>
          <w:szCs w:val="28"/>
        </w:rPr>
        <w:t xml:space="preserve"> as ISO image file.</w:t>
      </w:r>
    </w:p>
    <w:p w14:paraId="33223B07" w14:textId="77777777" w:rsidR="00255AD4" w:rsidRPr="00255AD4" w:rsidRDefault="00255AD4" w:rsidP="00255AD4">
      <w:pPr>
        <w:numPr>
          <w:ilvl w:val="0"/>
          <w:numId w:val="12"/>
        </w:numPr>
        <w:spacing w:line="360" w:lineRule="auto"/>
        <w:rPr>
          <w:sz w:val="28"/>
          <w:szCs w:val="28"/>
        </w:rPr>
      </w:pPr>
      <w:r w:rsidRPr="00255AD4">
        <w:rPr>
          <w:sz w:val="28"/>
          <w:szCs w:val="28"/>
        </w:rPr>
        <w:t xml:space="preserve">In VMware workstation </w:t>
      </w:r>
      <w:r w:rsidRPr="00255AD4">
        <w:rPr>
          <w:sz w:val="28"/>
          <w:szCs w:val="28"/>
        </w:rPr>
        <w:sym w:font="Wingdings" w:char="F0E0"/>
      </w:r>
      <w:r w:rsidRPr="00255AD4">
        <w:rPr>
          <w:sz w:val="28"/>
          <w:szCs w:val="28"/>
        </w:rPr>
        <w:t xml:space="preserve"> Create new VM</w:t>
      </w:r>
    </w:p>
    <w:p w14:paraId="433F5070" w14:textId="77777777" w:rsidR="00255AD4" w:rsidRPr="00255AD4" w:rsidRDefault="00255AD4" w:rsidP="00255AD4">
      <w:pPr>
        <w:numPr>
          <w:ilvl w:val="0"/>
          <w:numId w:val="12"/>
        </w:numPr>
        <w:spacing w:line="360" w:lineRule="auto"/>
        <w:rPr>
          <w:sz w:val="28"/>
          <w:szCs w:val="28"/>
        </w:rPr>
      </w:pPr>
      <w:r w:rsidRPr="00255AD4">
        <w:rPr>
          <w:sz w:val="28"/>
          <w:szCs w:val="28"/>
        </w:rPr>
        <w:t>Do the configuration based on given conditions.</w:t>
      </w:r>
    </w:p>
    <w:p w14:paraId="6EFDAACE" w14:textId="77777777" w:rsidR="00255AD4" w:rsidRPr="00255AD4" w:rsidRDefault="00255AD4" w:rsidP="00255AD4">
      <w:pPr>
        <w:numPr>
          <w:ilvl w:val="0"/>
          <w:numId w:val="12"/>
        </w:numPr>
        <w:spacing w:line="360" w:lineRule="auto"/>
        <w:rPr>
          <w:sz w:val="28"/>
          <w:szCs w:val="28"/>
        </w:rPr>
      </w:pPr>
      <w:r w:rsidRPr="00255AD4">
        <w:rPr>
          <w:sz w:val="28"/>
          <w:szCs w:val="28"/>
        </w:rPr>
        <w:t>Create VM</w:t>
      </w:r>
    </w:p>
    <w:p w14:paraId="148EA40A" w14:textId="77777777" w:rsidR="00255AD4" w:rsidRPr="00255AD4" w:rsidRDefault="00255AD4" w:rsidP="00255AD4">
      <w:pPr>
        <w:numPr>
          <w:ilvl w:val="0"/>
          <w:numId w:val="12"/>
        </w:numPr>
        <w:spacing w:line="360" w:lineRule="auto"/>
        <w:rPr>
          <w:sz w:val="28"/>
          <w:szCs w:val="28"/>
        </w:rPr>
      </w:pPr>
      <w:r w:rsidRPr="00255AD4">
        <w:rPr>
          <w:sz w:val="28"/>
          <w:szCs w:val="28"/>
        </w:rPr>
        <w:t>Go to VM</w:t>
      </w:r>
      <w:r w:rsidRPr="00255AD4">
        <w:rPr>
          <w:sz w:val="28"/>
          <w:szCs w:val="28"/>
        </w:rPr>
        <w:sym w:font="Wingdings" w:char="F0E0"/>
      </w:r>
      <w:r w:rsidRPr="00255AD4">
        <w:rPr>
          <w:sz w:val="28"/>
          <w:szCs w:val="28"/>
        </w:rPr>
        <w:t xml:space="preserve"> Manage</w:t>
      </w:r>
      <w:r w:rsidRPr="00255AD4">
        <w:rPr>
          <w:sz w:val="28"/>
          <w:szCs w:val="28"/>
        </w:rPr>
        <w:sym w:font="Wingdings" w:char="F0E0"/>
      </w:r>
      <w:r w:rsidRPr="00255AD4">
        <w:rPr>
          <w:sz w:val="28"/>
          <w:szCs w:val="28"/>
        </w:rPr>
        <w:t>Clone.</w:t>
      </w:r>
    </w:p>
    <w:p w14:paraId="3F37C935" w14:textId="77777777" w:rsidR="00255AD4" w:rsidRPr="00255AD4" w:rsidRDefault="00255AD4" w:rsidP="00255AD4">
      <w:pPr>
        <w:numPr>
          <w:ilvl w:val="0"/>
          <w:numId w:val="12"/>
        </w:numPr>
        <w:spacing w:line="360" w:lineRule="auto"/>
        <w:rPr>
          <w:sz w:val="28"/>
          <w:szCs w:val="28"/>
        </w:rPr>
      </w:pPr>
      <w:r w:rsidRPr="00255AD4">
        <w:rPr>
          <w:sz w:val="28"/>
          <w:szCs w:val="28"/>
        </w:rPr>
        <w:t>Launch the VM.</w:t>
      </w:r>
    </w:p>
    <w:p w14:paraId="5A2ECB39" w14:textId="77777777" w:rsidR="00255AD4" w:rsidRPr="00255AD4" w:rsidRDefault="00255AD4" w:rsidP="00255AD4">
      <w:pPr>
        <w:spacing w:line="360" w:lineRule="auto"/>
        <w:rPr>
          <w:b/>
          <w:bCs/>
          <w:sz w:val="28"/>
          <w:szCs w:val="28"/>
        </w:rPr>
      </w:pPr>
      <w:r w:rsidRPr="00255AD4">
        <w:rPr>
          <w:b/>
          <w:bCs/>
          <w:sz w:val="28"/>
          <w:szCs w:val="28"/>
        </w:rPr>
        <w:t>Implementation:</w:t>
      </w:r>
    </w:p>
    <w:p w14:paraId="503722CC" w14:textId="77777777" w:rsidR="00255AD4" w:rsidRPr="00255AD4" w:rsidRDefault="00255AD4" w:rsidP="00255AD4">
      <w:pPr>
        <w:numPr>
          <w:ilvl w:val="0"/>
          <w:numId w:val="13"/>
        </w:numPr>
        <w:spacing w:line="360" w:lineRule="auto"/>
        <w:rPr>
          <w:b/>
          <w:bCs/>
          <w:sz w:val="28"/>
          <w:szCs w:val="28"/>
        </w:rPr>
      </w:pPr>
      <w:r w:rsidRPr="00255AD4">
        <w:rPr>
          <w:b/>
          <w:bCs/>
          <w:sz w:val="28"/>
          <w:szCs w:val="28"/>
        </w:rPr>
        <w:t>Download and open VMware software.</w:t>
      </w:r>
    </w:p>
    <w:p w14:paraId="6E3EC4D2" w14:textId="270BB426" w:rsidR="00255AD4" w:rsidRPr="00255AD4" w:rsidRDefault="00255AD4" w:rsidP="00255AD4">
      <w:pPr>
        <w:spacing w:line="360" w:lineRule="auto"/>
        <w:rPr>
          <w:b/>
          <w:bCs/>
          <w:sz w:val="28"/>
          <w:szCs w:val="28"/>
        </w:rPr>
      </w:pPr>
      <w:r w:rsidRPr="00255AD4">
        <w:rPr>
          <w:b/>
          <w:sz w:val="28"/>
          <w:szCs w:val="28"/>
        </w:rPr>
        <w:lastRenderedPageBreak/>
        <w:drawing>
          <wp:inline distT="0" distB="0" distL="0" distR="0" wp14:anchorId="47AB266B" wp14:editId="3EC502DD">
            <wp:extent cx="5857875" cy="18288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2">
                      <a:extLst>
                        <a:ext uri="{28A0092B-C50C-407E-A947-70E740481C1C}">
                          <a14:useLocalDpi xmlns:a14="http://schemas.microsoft.com/office/drawing/2010/main" val="0"/>
                        </a:ext>
                      </a:extLst>
                    </a:blip>
                    <a:srcRect t="1981" b="25987"/>
                    <a:stretch>
                      <a:fillRect/>
                    </a:stretch>
                  </pic:blipFill>
                  <pic:spPr bwMode="auto">
                    <a:xfrm>
                      <a:off x="0" y="0"/>
                      <a:ext cx="5857875" cy="1828800"/>
                    </a:xfrm>
                    <a:prstGeom prst="rect">
                      <a:avLst/>
                    </a:prstGeom>
                    <a:noFill/>
                    <a:ln>
                      <a:noFill/>
                    </a:ln>
                  </pic:spPr>
                </pic:pic>
              </a:graphicData>
            </a:graphic>
          </wp:inline>
        </w:drawing>
      </w:r>
    </w:p>
    <w:p w14:paraId="7911AEE3" w14:textId="77777777" w:rsidR="00255AD4" w:rsidRPr="00255AD4" w:rsidRDefault="00255AD4" w:rsidP="00255AD4">
      <w:pPr>
        <w:spacing w:line="360" w:lineRule="auto"/>
        <w:rPr>
          <w:b/>
          <w:bCs/>
          <w:sz w:val="28"/>
          <w:szCs w:val="28"/>
        </w:rPr>
      </w:pPr>
      <w:r w:rsidRPr="00255AD4">
        <w:rPr>
          <w:b/>
          <w:bCs/>
          <w:sz w:val="28"/>
          <w:szCs w:val="28"/>
        </w:rPr>
        <w:t>2.Create a new VM</w:t>
      </w:r>
    </w:p>
    <w:p w14:paraId="366F2B62" w14:textId="77777777" w:rsidR="00255AD4" w:rsidRPr="00255AD4" w:rsidRDefault="00255AD4" w:rsidP="00255AD4">
      <w:pPr>
        <w:spacing w:line="360" w:lineRule="auto"/>
        <w:rPr>
          <w:b/>
          <w:bCs/>
          <w:sz w:val="28"/>
          <w:szCs w:val="28"/>
        </w:rPr>
      </w:pPr>
    </w:p>
    <w:p w14:paraId="61E01E40" w14:textId="7E76F2F3" w:rsidR="00255AD4" w:rsidRPr="00255AD4" w:rsidRDefault="00255AD4" w:rsidP="00255AD4">
      <w:pPr>
        <w:spacing w:line="360" w:lineRule="auto"/>
        <w:rPr>
          <w:b/>
          <w:bCs/>
          <w:sz w:val="28"/>
          <w:szCs w:val="28"/>
        </w:rPr>
      </w:pPr>
      <w:r w:rsidRPr="00255AD4">
        <w:rPr>
          <w:b/>
          <w:sz w:val="28"/>
          <w:szCs w:val="28"/>
        </w:rPr>
        <w:drawing>
          <wp:inline distT="0" distB="0" distL="0" distR="0" wp14:anchorId="0BEDBF40" wp14:editId="6C4DC477">
            <wp:extent cx="2752725" cy="27527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l="10463" r="5614"/>
                    <a:stretch>
                      <a:fillRect/>
                    </a:stretch>
                  </pic:blipFill>
                  <pic:spPr bwMode="auto">
                    <a:xfrm>
                      <a:off x="0" y="0"/>
                      <a:ext cx="2752725" cy="2752725"/>
                    </a:xfrm>
                    <a:prstGeom prst="rect">
                      <a:avLst/>
                    </a:prstGeom>
                    <a:noFill/>
                    <a:ln>
                      <a:noFill/>
                    </a:ln>
                  </pic:spPr>
                </pic:pic>
              </a:graphicData>
            </a:graphic>
          </wp:inline>
        </w:drawing>
      </w:r>
      <w:r w:rsidRPr="00255AD4">
        <w:rPr>
          <w:b/>
          <w:sz w:val="28"/>
          <w:szCs w:val="28"/>
        </w:rPr>
        <w:drawing>
          <wp:inline distT="0" distB="0" distL="0" distR="0" wp14:anchorId="3ACEAEB3" wp14:editId="4A3E0AE0">
            <wp:extent cx="2895600" cy="27527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
                      <a:extLst>
                        <a:ext uri="{28A0092B-C50C-407E-A947-70E740481C1C}">
                          <a14:useLocalDpi xmlns:a14="http://schemas.microsoft.com/office/drawing/2010/main" val="0"/>
                        </a:ext>
                      </a:extLst>
                    </a:blip>
                    <a:srcRect l="6172" r="5879"/>
                    <a:stretch>
                      <a:fillRect/>
                    </a:stretch>
                  </pic:blipFill>
                  <pic:spPr bwMode="auto">
                    <a:xfrm>
                      <a:off x="0" y="0"/>
                      <a:ext cx="2895600" cy="2752725"/>
                    </a:xfrm>
                    <a:prstGeom prst="rect">
                      <a:avLst/>
                    </a:prstGeom>
                    <a:noFill/>
                    <a:ln>
                      <a:noFill/>
                    </a:ln>
                  </pic:spPr>
                </pic:pic>
              </a:graphicData>
            </a:graphic>
          </wp:inline>
        </w:drawing>
      </w:r>
    </w:p>
    <w:p w14:paraId="6DF55A4F" w14:textId="5ED67FC5" w:rsidR="00255AD4" w:rsidRPr="00255AD4" w:rsidRDefault="00255AD4" w:rsidP="00255AD4">
      <w:pPr>
        <w:spacing w:line="360" w:lineRule="auto"/>
        <w:rPr>
          <w:b/>
          <w:bCs/>
          <w:sz w:val="28"/>
          <w:szCs w:val="28"/>
        </w:rPr>
      </w:pPr>
      <w:r w:rsidRPr="00255AD4">
        <w:rPr>
          <w:sz w:val="28"/>
          <w:szCs w:val="28"/>
        </w:rPr>
        <w:drawing>
          <wp:inline distT="0" distB="0" distL="0" distR="0" wp14:anchorId="2610E890" wp14:editId="7CB8F686">
            <wp:extent cx="2476500" cy="2152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0" cy="2152650"/>
                    </a:xfrm>
                    <a:prstGeom prst="rect">
                      <a:avLst/>
                    </a:prstGeom>
                    <a:noFill/>
                    <a:ln>
                      <a:noFill/>
                    </a:ln>
                  </pic:spPr>
                </pic:pic>
              </a:graphicData>
            </a:graphic>
          </wp:inline>
        </w:drawing>
      </w:r>
      <w:r w:rsidRPr="00255AD4">
        <w:rPr>
          <w:sz w:val="28"/>
          <w:szCs w:val="28"/>
        </w:rPr>
        <w:drawing>
          <wp:inline distT="0" distB="0" distL="0" distR="0" wp14:anchorId="71B6A67D" wp14:editId="03DB2F1F">
            <wp:extent cx="2409825" cy="21621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9825" cy="2162175"/>
                    </a:xfrm>
                    <a:prstGeom prst="rect">
                      <a:avLst/>
                    </a:prstGeom>
                    <a:noFill/>
                    <a:ln>
                      <a:noFill/>
                    </a:ln>
                  </pic:spPr>
                </pic:pic>
              </a:graphicData>
            </a:graphic>
          </wp:inline>
        </w:drawing>
      </w:r>
    </w:p>
    <w:p w14:paraId="78967977" w14:textId="77777777" w:rsidR="00255AD4" w:rsidRPr="00255AD4" w:rsidRDefault="00255AD4" w:rsidP="00255AD4">
      <w:pPr>
        <w:spacing w:line="360" w:lineRule="auto"/>
        <w:rPr>
          <w:sz w:val="28"/>
          <w:szCs w:val="28"/>
        </w:rPr>
      </w:pPr>
      <w:r w:rsidRPr="00255AD4">
        <w:rPr>
          <w:sz w:val="28"/>
          <w:szCs w:val="28"/>
        </w:rPr>
        <w:t>Name it anything</w:t>
      </w:r>
      <w:r w:rsidRPr="00255AD4">
        <w:rPr>
          <w:sz w:val="28"/>
          <w:szCs w:val="28"/>
        </w:rPr>
        <w:sym w:font="Wingdings" w:char="F0E0"/>
      </w:r>
      <w:r w:rsidRPr="00255AD4">
        <w:rPr>
          <w:sz w:val="28"/>
          <w:szCs w:val="28"/>
        </w:rPr>
        <w:t>click on next</w:t>
      </w:r>
      <w:r w:rsidRPr="00255AD4">
        <w:rPr>
          <w:sz w:val="28"/>
          <w:szCs w:val="28"/>
        </w:rPr>
        <w:sym w:font="Wingdings" w:char="F0E0"/>
      </w:r>
      <w:r w:rsidRPr="00255AD4">
        <w:rPr>
          <w:sz w:val="28"/>
          <w:szCs w:val="28"/>
        </w:rPr>
        <w:t xml:space="preserve">Adjust the size of disk </w:t>
      </w:r>
      <w:r w:rsidRPr="00255AD4">
        <w:rPr>
          <w:sz w:val="28"/>
          <w:szCs w:val="28"/>
        </w:rPr>
        <w:sym w:font="Wingdings" w:char="F0E0"/>
      </w:r>
      <w:r w:rsidRPr="00255AD4">
        <w:rPr>
          <w:sz w:val="28"/>
          <w:szCs w:val="28"/>
        </w:rPr>
        <w:t xml:space="preserve"> change the option to first and then click on next.</w:t>
      </w:r>
    </w:p>
    <w:p w14:paraId="3FBEB24E" w14:textId="05386A85" w:rsidR="00255AD4" w:rsidRPr="00255AD4" w:rsidRDefault="00255AD4" w:rsidP="00255AD4">
      <w:pPr>
        <w:spacing w:line="360" w:lineRule="auto"/>
        <w:rPr>
          <w:sz w:val="28"/>
          <w:szCs w:val="28"/>
        </w:rPr>
      </w:pPr>
      <w:r w:rsidRPr="00255AD4">
        <w:rPr>
          <w:sz w:val="28"/>
          <w:szCs w:val="28"/>
        </w:rPr>
        <w:lastRenderedPageBreak/>
        <w:drawing>
          <wp:inline distT="0" distB="0" distL="0" distR="0" wp14:anchorId="071E02DF" wp14:editId="68439F05">
            <wp:extent cx="2819400" cy="2057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2057400"/>
                    </a:xfrm>
                    <a:prstGeom prst="rect">
                      <a:avLst/>
                    </a:prstGeom>
                    <a:noFill/>
                    <a:ln>
                      <a:noFill/>
                    </a:ln>
                  </pic:spPr>
                </pic:pic>
              </a:graphicData>
            </a:graphic>
          </wp:inline>
        </w:drawing>
      </w:r>
      <w:r w:rsidRPr="00255AD4">
        <w:rPr>
          <w:sz w:val="28"/>
          <w:szCs w:val="28"/>
        </w:rPr>
        <w:t xml:space="preserve"> Click on Finish to </w:t>
      </w:r>
      <w:proofErr w:type="gramStart"/>
      <w:r w:rsidRPr="00255AD4">
        <w:rPr>
          <w:sz w:val="28"/>
          <w:szCs w:val="28"/>
        </w:rPr>
        <w:t>Launch .</w:t>
      </w:r>
      <w:proofErr w:type="gramEnd"/>
    </w:p>
    <w:p w14:paraId="11CB3FB8" w14:textId="77777777" w:rsidR="00255AD4" w:rsidRPr="00255AD4" w:rsidRDefault="00255AD4" w:rsidP="00255AD4">
      <w:pPr>
        <w:spacing w:line="360" w:lineRule="auto"/>
        <w:rPr>
          <w:b/>
          <w:bCs/>
          <w:sz w:val="28"/>
          <w:szCs w:val="28"/>
        </w:rPr>
      </w:pPr>
      <w:r w:rsidRPr="00255AD4">
        <w:rPr>
          <w:b/>
          <w:bCs/>
          <w:sz w:val="28"/>
          <w:szCs w:val="28"/>
        </w:rPr>
        <w:t xml:space="preserve">3.VM is created </w:t>
      </w:r>
    </w:p>
    <w:p w14:paraId="3D58201B" w14:textId="6EBFC66F" w:rsidR="00255AD4" w:rsidRPr="00255AD4" w:rsidRDefault="00255AD4" w:rsidP="00255AD4">
      <w:pPr>
        <w:spacing w:line="360" w:lineRule="auto"/>
        <w:rPr>
          <w:sz w:val="28"/>
          <w:szCs w:val="28"/>
        </w:rPr>
      </w:pPr>
      <w:r w:rsidRPr="00255AD4">
        <w:rPr>
          <w:sz w:val="28"/>
          <w:szCs w:val="28"/>
        </w:rPr>
        <w:drawing>
          <wp:inline distT="0" distB="0" distL="0" distR="0" wp14:anchorId="2560E96C" wp14:editId="2548A3C7">
            <wp:extent cx="5000625" cy="24574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0625" cy="2457450"/>
                    </a:xfrm>
                    <a:prstGeom prst="rect">
                      <a:avLst/>
                    </a:prstGeom>
                    <a:noFill/>
                    <a:ln>
                      <a:noFill/>
                    </a:ln>
                  </pic:spPr>
                </pic:pic>
              </a:graphicData>
            </a:graphic>
          </wp:inline>
        </w:drawing>
      </w:r>
      <w:r w:rsidRPr="00255AD4">
        <w:rPr>
          <w:sz w:val="28"/>
          <w:szCs w:val="28"/>
        </w:rPr>
        <w:drawing>
          <wp:inline distT="0" distB="0" distL="0" distR="0" wp14:anchorId="11E7A7DC" wp14:editId="1D0525C9">
            <wp:extent cx="4933950" cy="2581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3950" cy="2581275"/>
                    </a:xfrm>
                    <a:prstGeom prst="rect">
                      <a:avLst/>
                    </a:prstGeom>
                    <a:noFill/>
                    <a:ln>
                      <a:noFill/>
                    </a:ln>
                  </pic:spPr>
                </pic:pic>
              </a:graphicData>
            </a:graphic>
          </wp:inline>
        </w:drawing>
      </w:r>
    </w:p>
    <w:p w14:paraId="78D4705D" w14:textId="77777777" w:rsidR="00255AD4" w:rsidRPr="00255AD4" w:rsidRDefault="00255AD4" w:rsidP="00255AD4">
      <w:pPr>
        <w:spacing w:line="360" w:lineRule="auto"/>
        <w:rPr>
          <w:sz w:val="28"/>
          <w:szCs w:val="28"/>
          <w:lang w:val="en-IN"/>
        </w:rPr>
      </w:pPr>
      <w:r w:rsidRPr="00255AD4">
        <w:rPr>
          <w:b/>
          <w:bCs/>
          <w:sz w:val="28"/>
          <w:szCs w:val="28"/>
        </w:rPr>
        <w:t>4. Create Clone</w:t>
      </w:r>
    </w:p>
    <w:p w14:paraId="08E7A7B5" w14:textId="31F57809" w:rsidR="00255AD4" w:rsidRPr="00255AD4" w:rsidRDefault="00255AD4" w:rsidP="00255AD4">
      <w:pPr>
        <w:spacing w:line="360" w:lineRule="auto"/>
        <w:rPr>
          <w:sz w:val="28"/>
          <w:szCs w:val="28"/>
          <w:lang w:val="en-IN"/>
        </w:rPr>
      </w:pPr>
      <w:r w:rsidRPr="00255AD4">
        <w:rPr>
          <w:sz w:val="28"/>
          <w:szCs w:val="28"/>
        </w:rPr>
        <w:lastRenderedPageBreak/>
        <w:drawing>
          <wp:inline distT="0" distB="0" distL="0" distR="0" wp14:anchorId="7F1F4B4E" wp14:editId="3F1F61BD">
            <wp:extent cx="5391150" cy="2552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2552700"/>
                    </a:xfrm>
                    <a:prstGeom prst="rect">
                      <a:avLst/>
                    </a:prstGeom>
                    <a:noFill/>
                    <a:ln>
                      <a:noFill/>
                    </a:ln>
                  </pic:spPr>
                </pic:pic>
              </a:graphicData>
            </a:graphic>
          </wp:inline>
        </w:drawing>
      </w:r>
    </w:p>
    <w:p w14:paraId="3A199169" w14:textId="77777777" w:rsidR="00255AD4" w:rsidRPr="00255AD4" w:rsidRDefault="00255AD4" w:rsidP="00255AD4">
      <w:pPr>
        <w:spacing w:line="360" w:lineRule="auto"/>
        <w:rPr>
          <w:sz w:val="28"/>
          <w:szCs w:val="28"/>
          <w:lang w:val="en-IN"/>
        </w:rPr>
      </w:pPr>
      <w:r w:rsidRPr="00255AD4">
        <w:rPr>
          <w:sz w:val="28"/>
          <w:szCs w:val="28"/>
          <w:lang w:val="en-IN"/>
        </w:rPr>
        <w:t xml:space="preserve"> </w:t>
      </w:r>
      <w:proofErr w:type="gramStart"/>
      <w:r w:rsidRPr="00255AD4">
        <w:rPr>
          <w:sz w:val="28"/>
          <w:szCs w:val="28"/>
          <w:lang w:val="en-IN"/>
        </w:rPr>
        <w:t>Fig :</w:t>
      </w:r>
      <w:proofErr w:type="gramEnd"/>
      <w:r w:rsidRPr="00255AD4">
        <w:rPr>
          <w:sz w:val="28"/>
          <w:szCs w:val="28"/>
          <w:lang w:val="en-IN"/>
        </w:rPr>
        <w:t xml:space="preserve"> </w:t>
      </w:r>
      <w:proofErr w:type="spellStart"/>
      <w:r w:rsidRPr="00255AD4">
        <w:rPr>
          <w:sz w:val="28"/>
          <w:szCs w:val="28"/>
          <w:lang w:val="en-IN"/>
        </w:rPr>
        <w:t>SSClone</w:t>
      </w:r>
      <w:proofErr w:type="spellEnd"/>
      <w:r w:rsidRPr="00255AD4">
        <w:rPr>
          <w:sz w:val="28"/>
          <w:szCs w:val="28"/>
          <w:lang w:val="en-IN"/>
        </w:rPr>
        <w:t xml:space="preserve"> has Created and it has same properties as before VM.</w:t>
      </w:r>
    </w:p>
    <w:p w14:paraId="568D5AA1" w14:textId="77777777" w:rsidR="00255AD4" w:rsidRPr="00255AD4" w:rsidRDefault="00255AD4" w:rsidP="00255AD4">
      <w:pPr>
        <w:spacing w:line="360" w:lineRule="auto"/>
        <w:rPr>
          <w:sz w:val="28"/>
          <w:szCs w:val="28"/>
        </w:rPr>
      </w:pPr>
    </w:p>
    <w:p w14:paraId="12A97364" w14:textId="77777777" w:rsidR="00255AD4" w:rsidRPr="00255AD4" w:rsidRDefault="00255AD4" w:rsidP="00255AD4">
      <w:pPr>
        <w:spacing w:line="360" w:lineRule="auto"/>
        <w:rPr>
          <w:b/>
          <w:bCs/>
          <w:sz w:val="28"/>
          <w:szCs w:val="28"/>
          <w:lang w:val="en-IN"/>
        </w:rPr>
      </w:pPr>
    </w:p>
    <w:p w14:paraId="059A3A30" w14:textId="77777777" w:rsidR="00255AD4" w:rsidRDefault="00255AD4" w:rsidP="00255AD4">
      <w:pPr>
        <w:spacing w:line="360" w:lineRule="auto"/>
        <w:jc w:val="center"/>
        <w:rPr>
          <w:b/>
          <w:bCs/>
          <w:sz w:val="36"/>
        </w:rPr>
      </w:pPr>
    </w:p>
    <w:p w14:paraId="26610D0A" w14:textId="77777777" w:rsidR="00255AD4" w:rsidRDefault="00255AD4" w:rsidP="00255AD4">
      <w:pPr>
        <w:spacing w:line="360" w:lineRule="auto"/>
        <w:jc w:val="center"/>
        <w:rPr>
          <w:b/>
          <w:bCs/>
          <w:sz w:val="36"/>
        </w:rPr>
      </w:pPr>
    </w:p>
    <w:p w14:paraId="09410132" w14:textId="77777777" w:rsidR="00255AD4" w:rsidRDefault="00255AD4" w:rsidP="00255AD4">
      <w:pPr>
        <w:spacing w:line="360" w:lineRule="auto"/>
        <w:jc w:val="center"/>
        <w:rPr>
          <w:b/>
          <w:bCs/>
          <w:sz w:val="36"/>
        </w:rPr>
      </w:pPr>
    </w:p>
    <w:p w14:paraId="7495D812" w14:textId="77777777" w:rsidR="00255AD4" w:rsidRDefault="00255AD4" w:rsidP="00255AD4">
      <w:pPr>
        <w:spacing w:line="360" w:lineRule="auto"/>
        <w:jc w:val="center"/>
        <w:rPr>
          <w:b/>
          <w:bCs/>
          <w:sz w:val="36"/>
        </w:rPr>
      </w:pPr>
    </w:p>
    <w:p w14:paraId="15145C09" w14:textId="77777777" w:rsidR="00255AD4" w:rsidRPr="00255AD4" w:rsidRDefault="00255AD4" w:rsidP="00255AD4">
      <w:pPr>
        <w:spacing w:line="360" w:lineRule="auto"/>
        <w:jc w:val="center"/>
        <w:rPr>
          <w:b/>
          <w:bCs/>
          <w:sz w:val="36"/>
        </w:rPr>
      </w:pPr>
    </w:p>
    <w:sectPr w:rsidR="00255AD4" w:rsidRPr="00255AD4"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781199"/>
    <w:multiLevelType w:val="hybridMultilevel"/>
    <w:tmpl w:val="B84CDD02"/>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E102F2"/>
    <w:multiLevelType w:val="multilevel"/>
    <w:tmpl w:val="3EE10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A7523C"/>
    <w:multiLevelType w:val="multilevel"/>
    <w:tmpl w:val="50A752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1F52190"/>
    <w:multiLevelType w:val="multilevel"/>
    <w:tmpl w:val="71F52190"/>
    <w:lvl w:ilvl="0">
      <w:start w:val="1"/>
      <w:numFmt w:val="decimal"/>
      <w:lvlText w:val="%1."/>
      <w:lvlJc w:val="left"/>
      <w:pPr>
        <w:ind w:left="785"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3043565">
    <w:abstractNumId w:val="8"/>
  </w:num>
  <w:num w:numId="2" w16cid:durableId="1696465868">
    <w:abstractNumId w:val="6"/>
  </w:num>
  <w:num w:numId="3" w16cid:durableId="1645743525">
    <w:abstractNumId w:val="5"/>
  </w:num>
  <w:num w:numId="4" w16cid:durableId="2710666">
    <w:abstractNumId w:val="4"/>
  </w:num>
  <w:num w:numId="5" w16cid:durableId="124742451">
    <w:abstractNumId w:val="7"/>
  </w:num>
  <w:num w:numId="6" w16cid:durableId="79448939">
    <w:abstractNumId w:val="3"/>
  </w:num>
  <w:num w:numId="7" w16cid:durableId="183523571">
    <w:abstractNumId w:val="2"/>
  </w:num>
  <w:num w:numId="8" w16cid:durableId="1028874394">
    <w:abstractNumId w:val="1"/>
  </w:num>
  <w:num w:numId="9" w16cid:durableId="243152523">
    <w:abstractNumId w:val="0"/>
  </w:num>
  <w:num w:numId="10" w16cid:durableId="481972016">
    <w:abstractNumId w:val="9"/>
  </w:num>
  <w:num w:numId="11" w16cid:durableId="749698968">
    <w:abstractNumId w:val="11"/>
    <w:lvlOverride w:ilvl="0"/>
    <w:lvlOverride w:ilvl="1"/>
    <w:lvlOverride w:ilvl="2"/>
    <w:lvlOverride w:ilvl="3"/>
    <w:lvlOverride w:ilvl="4"/>
    <w:lvlOverride w:ilvl="5"/>
    <w:lvlOverride w:ilvl="6"/>
    <w:lvlOverride w:ilvl="7"/>
    <w:lvlOverride w:ilvl="8"/>
  </w:num>
  <w:num w:numId="12" w16cid:durableId="18879130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73948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06"/>
    <w:rsid w:val="0011050B"/>
    <w:rsid w:val="00110857"/>
    <w:rsid w:val="0015074B"/>
    <w:rsid w:val="00236745"/>
    <w:rsid w:val="00255AD4"/>
    <w:rsid w:val="002762EE"/>
    <w:rsid w:val="0029639D"/>
    <w:rsid w:val="00326F90"/>
    <w:rsid w:val="003F0475"/>
    <w:rsid w:val="004B40A9"/>
    <w:rsid w:val="00554251"/>
    <w:rsid w:val="006328D7"/>
    <w:rsid w:val="00647DE3"/>
    <w:rsid w:val="00704AA5"/>
    <w:rsid w:val="008A0349"/>
    <w:rsid w:val="008D0A3F"/>
    <w:rsid w:val="00944371"/>
    <w:rsid w:val="00AA1D8D"/>
    <w:rsid w:val="00B253C6"/>
    <w:rsid w:val="00B47730"/>
    <w:rsid w:val="00BE2C90"/>
    <w:rsid w:val="00C175F9"/>
    <w:rsid w:val="00C34445"/>
    <w:rsid w:val="00CB0664"/>
    <w:rsid w:val="00FB7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D3B0E"/>
  <w14:defaultImageDpi w14:val="300"/>
  <w15:docId w15:val="{B5142C3D-1770-456E-B9CC-1E2495C5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78732">
      <w:bodyDiv w:val="1"/>
      <w:marLeft w:val="0"/>
      <w:marRight w:val="0"/>
      <w:marTop w:val="0"/>
      <w:marBottom w:val="0"/>
      <w:divBdr>
        <w:top w:val="none" w:sz="0" w:space="0" w:color="auto"/>
        <w:left w:val="none" w:sz="0" w:space="0" w:color="auto"/>
        <w:bottom w:val="none" w:sz="0" w:space="0" w:color="auto"/>
        <w:right w:val="none" w:sz="0" w:space="0" w:color="auto"/>
      </w:divBdr>
    </w:div>
    <w:div w:id="579674953">
      <w:bodyDiv w:val="1"/>
      <w:marLeft w:val="0"/>
      <w:marRight w:val="0"/>
      <w:marTop w:val="0"/>
      <w:marBottom w:val="0"/>
      <w:divBdr>
        <w:top w:val="none" w:sz="0" w:space="0" w:color="auto"/>
        <w:left w:val="none" w:sz="0" w:space="0" w:color="auto"/>
        <w:bottom w:val="none" w:sz="0" w:space="0" w:color="auto"/>
        <w:right w:val="none" w:sz="0" w:space="0" w:color="auto"/>
      </w:divBdr>
    </w:div>
    <w:div w:id="1171750507">
      <w:bodyDiv w:val="1"/>
      <w:marLeft w:val="0"/>
      <w:marRight w:val="0"/>
      <w:marTop w:val="0"/>
      <w:marBottom w:val="0"/>
      <w:divBdr>
        <w:top w:val="none" w:sz="0" w:space="0" w:color="auto"/>
        <w:left w:val="none" w:sz="0" w:space="0" w:color="auto"/>
        <w:bottom w:val="none" w:sz="0" w:space="0" w:color="auto"/>
        <w:right w:val="none" w:sz="0" w:space="0" w:color="auto"/>
      </w:divBdr>
    </w:div>
    <w:div w:id="14533304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AE831-B70E-4E2E-9BAD-CA7A43DA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Kavipriya Adhinarayanan</cp:lastModifiedBy>
  <cp:revision>2</cp:revision>
  <dcterms:created xsi:type="dcterms:W3CDTF">2026-10-29T04:59:00Z</dcterms:created>
  <dcterms:modified xsi:type="dcterms:W3CDTF">2026-10-29T04:59:00Z</dcterms:modified>
  <cp:category/>
</cp:coreProperties>
</file>